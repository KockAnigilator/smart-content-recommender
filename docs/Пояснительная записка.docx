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55C7" w14:textId="101679BF" w:rsidR="00F06E63" w:rsidRDefault="00F06E63" w:rsidP="00F06E63">
      <w:pPr>
        <w:ind w:firstLine="0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Академия ТОР</w:t>
      </w:r>
    </w:p>
    <w:p w14:paraId="31A339F2" w14:textId="57B88EBA" w:rsidR="00F06E63" w:rsidRDefault="00000000" w:rsidP="00F06E63">
      <w:pPr>
        <w:ind w:firstLine="0"/>
        <w:jc w:val="center"/>
        <w:rPr>
          <w:b/>
          <w:sz w:val="32"/>
          <w:lang w:val="ru-RU"/>
        </w:rPr>
      </w:pPr>
      <w:r w:rsidRPr="00F06E63">
        <w:rPr>
          <w:b/>
          <w:sz w:val="32"/>
          <w:lang w:val="ru-RU"/>
        </w:rPr>
        <w:t>ПОЯСНИТЕЛЬНАЯ ЗАПИСКА</w:t>
      </w:r>
      <w:r w:rsidR="00F06E63">
        <w:rPr>
          <w:b/>
          <w:sz w:val="32"/>
          <w:lang w:val="ru-RU"/>
        </w:rPr>
        <w:t xml:space="preserve"> </w:t>
      </w:r>
    </w:p>
    <w:p w14:paraId="410E491C" w14:textId="5EA9C2CE" w:rsidR="00A444BE" w:rsidRDefault="00000000" w:rsidP="00F06E63">
      <w:pPr>
        <w:ind w:firstLine="0"/>
        <w:jc w:val="center"/>
        <w:rPr>
          <w:b/>
          <w:lang w:val="ru-RU"/>
        </w:rPr>
      </w:pPr>
      <w:r w:rsidRPr="00F06E63">
        <w:rPr>
          <w:b/>
          <w:lang w:val="ru-RU"/>
        </w:rPr>
        <w:t>к дипломному проекту</w:t>
      </w:r>
    </w:p>
    <w:p w14:paraId="3705E3BB" w14:textId="77777777" w:rsidR="00F06E63" w:rsidRDefault="00F06E63" w:rsidP="00F06E63">
      <w:pPr>
        <w:ind w:firstLine="0"/>
        <w:jc w:val="center"/>
        <w:rPr>
          <w:b/>
          <w:lang w:val="ru-RU"/>
        </w:rPr>
      </w:pPr>
    </w:p>
    <w:p w14:paraId="70AD5A1F" w14:textId="77777777" w:rsidR="00F06E63" w:rsidRDefault="00F06E63" w:rsidP="00F06E63">
      <w:pPr>
        <w:ind w:firstLine="0"/>
        <w:jc w:val="center"/>
        <w:rPr>
          <w:b/>
          <w:lang w:val="ru-RU"/>
        </w:rPr>
      </w:pPr>
    </w:p>
    <w:p w14:paraId="24CD6D6F" w14:textId="77777777" w:rsidR="00F06E63" w:rsidRDefault="00F06E63" w:rsidP="00F06E63">
      <w:pPr>
        <w:ind w:firstLine="0"/>
        <w:jc w:val="center"/>
        <w:rPr>
          <w:b/>
          <w:lang w:val="ru-RU"/>
        </w:rPr>
      </w:pPr>
    </w:p>
    <w:p w14:paraId="32B90EB0" w14:textId="77777777" w:rsidR="00F06E63" w:rsidRDefault="00F06E63" w:rsidP="00F06E63">
      <w:pPr>
        <w:ind w:firstLine="0"/>
        <w:jc w:val="center"/>
        <w:rPr>
          <w:b/>
          <w:lang w:val="ru-RU"/>
        </w:rPr>
      </w:pPr>
    </w:p>
    <w:p w14:paraId="2C9138DA" w14:textId="77777777" w:rsidR="00F06E63" w:rsidRDefault="00F06E63" w:rsidP="00F06E63">
      <w:pPr>
        <w:ind w:firstLine="0"/>
        <w:jc w:val="center"/>
        <w:rPr>
          <w:b/>
          <w:lang w:val="ru-RU"/>
        </w:rPr>
      </w:pPr>
    </w:p>
    <w:p w14:paraId="33B638DD" w14:textId="77777777" w:rsidR="00F06E63" w:rsidRDefault="00F06E63" w:rsidP="00F06E63">
      <w:pPr>
        <w:ind w:firstLine="0"/>
        <w:jc w:val="center"/>
        <w:rPr>
          <w:b/>
          <w:lang w:val="ru-RU"/>
        </w:rPr>
      </w:pPr>
    </w:p>
    <w:p w14:paraId="375D8908" w14:textId="77777777" w:rsidR="00F06E63" w:rsidRDefault="00F06E63" w:rsidP="00F06E63">
      <w:pPr>
        <w:ind w:firstLine="0"/>
        <w:jc w:val="center"/>
        <w:rPr>
          <w:b/>
          <w:lang w:val="ru-RU"/>
        </w:rPr>
      </w:pPr>
    </w:p>
    <w:p w14:paraId="3F7102CA" w14:textId="77777777" w:rsidR="00F06E63" w:rsidRDefault="00F06E63" w:rsidP="00F06E63">
      <w:pPr>
        <w:ind w:firstLine="0"/>
        <w:jc w:val="center"/>
        <w:rPr>
          <w:b/>
          <w:lang w:val="ru-RU"/>
        </w:rPr>
      </w:pPr>
    </w:p>
    <w:p w14:paraId="19A892BF" w14:textId="77777777" w:rsidR="00F06E63" w:rsidRPr="00F06E63" w:rsidRDefault="00F06E63" w:rsidP="00F06E63">
      <w:pPr>
        <w:ind w:firstLine="0"/>
        <w:jc w:val="center"/>
        <w:rPr>
          <w:lang w:val="ru-RU"/>
        </w:rPr>
      </w:pPr>
    </w:p>
    <w:p w14:paraId="101D0683" w14:textId="5DF2BBF9" w:rsidR="00A444BE" w:rsidRDefault="00000000" w:rsidP="00F06E63">
      <w:pPr>
        <w:ind w:firstLine="0"/>
        <w:jc w:val="center"/>
        <w:rPr>
          <w:lang w:val="ru-RU"/>
        </w:rPr>
      </w:pPr>
      <w:r w:rsidRPr="00F06E63">
        <w:rPr>
          <w:lang w:val="ru-RU"/>
        </w:rPr>
        <w:t>Тема: «Система рекомендаций контента на основе пользовательского поведения»</w:t>
      </w:r>
    </w:p>
    <w:p w14:paraId="268C2D67" w14:textId="77777777" w:rsidR="00F06E63" w:rsidRDefault="00F06E63" w:rsidP="00F06E63">
      <w:pPr>
        <w:ind w:firstLine="0"/>
        <w:jc w:val="center"/>
        <w:rPr>
          <w:lang w:val="ru-RU"/>
        </w:rPr>
      </w:pPr>
    </w:p>
    <w:p w14:paraId="77933CA7" w14:textId="77777777" w:rsidR="00F06E63" w:rsidRDefault="00F06E63" w:rsidP="00F06E63">
      <w:pPr>
        <w:ind w:firstLine="0"/>
        <w:jc w:val="center"/>
        <w:rPr>
          <w:lang w:val="ru-RU"/>
        </w:rPr>
      </w:pPr>
    </w:p>
    <w:p w14:paraId="732AF066" w14:textId="77777777" w:rsidR="00F06E63" w:rsidRDefault="00F06E63" w:rsidP="00F06E63">
      <w:pPr>
        <w:ind w:firstLine="0"/>
        <w:jc w:val="center"/>
        <w:rPr>
          <w:lang w:val="ru-RU"/>
        </w:rPr>
      </w:pPr>
    </w:p>
    <w:p w14:paraId="55B81A8E" w14:textId="77777777" w:rsidR="00F06E63" w:rsidRDefault="00F06E63" w:rsidP="00F06E63">
      <w:pPr>
        <w:ind w:firstLine="0"/>
        <w:jc w:val="center"/>
        <w:rPr>
          <w:lang w:val="ru-RU"/>
        </w:rPr>
      </w:pPr>
    </w:p>
    <w:p w14:paraId="274FA0F3" w14:textId="77777777" w:rsidR="00F06E63" w:rsidRDefault="00F06E63" w:rsidP="00F06E63">
      <w:pPr>
        <w:ind w:firstLine="0"/>
        <w:jc w:val="center"/>
        <w:rPr>
          <w:lang w:val="ru-RU"/>
        </w:rPr>
      </w:pPr>
    </w:p>
    <w:p w14:paraId="5243899D" w14:textId="77777777" w:rsidR="00F06E63" w:rsidRDefault="00F06E63" w:rsidP="00F06E63">
      <w:pPr>
        <w:ind w:firstLine="0"/>
        <w:jc w:val="center"/>
        <w:rPr>
          <w:lang w:val="ru-RU"/>
        </w:rPr>
      </w:pPr>
    </w:p>
    <w:p w14:paraId="08D66848" w14:textId="77777777" w:rsidR="00F06E63" w:rsidRDefault="00F06E63" w:rsidP="00F06E63">
      <w:pPr>
        <w:ind w:firstLine="0"/>
        <w:jc w:val="right"/>
        <w:rPr>
          <w:lang w:val="ru-RU"/>
        </w:rPr>
      </w:pPr>
    </w:p>
    <w:p w14:paraId="43947B6D" w14:textId="387DBD41" w:rsidR="00F06E63" w:rsidRDefault="00F06E63" w:rsidP="00F06E63">
      <w:pPr>
        <w:ind w:firstLine="0"/>
        <w:jc w:val="right"/>
        <w:rPr>
          <w:lang w:val="ru-RU"/>
        </w:rPr>
      </w:pPr>
      <w:r>
        <w:rPr>
          <w:lang w:val="ru-RU"/>
        </w:rPr>
        <w:t xml:space="preserve">Выполнил: Левкин </w:t>
      </w:r>
      <w:proofErr w:type="gramStart"/>
      <w:r>
        <w:rPr>
          <w:lang w:val="ru-RU"/>
        </w:rPr>
        <w:t>Д.А</w:t>
      </w:r>
      <w:proofErr w:type="gramEnd"/>
      <w:r>
        <w:rPr>
          <w:lang w:val="ru-RU"/>
        </w:rPr>
        <w:br/>
        <w:t>Группа: ПВ311</w:t>
      </w:r>
    </w:p>
    <w:p w14:paraId="7FB76B88" w14:textId="77777777" w:rsidR="00F06E63" w:rsidRDefault="00F06E63" w:rsidP="00F06E63">
      <w:pPr>
        <w:ind w:firstLine="0"/>
        <w:jc w:val="right"/>
        <w:rPr>
          <w:lang w:val="ru-RU"/>
        </w:rPr>
      </w:pPr>
    </w:p>
    <w:p w14:paraId="71532AEA" w14:textId="77777777" w:rsidR="00F06E63" w:rsidRDefault="00F06E63" w:rsidP="00F06E63">
      <w:pPr>
        <w:ind w:firstLine="0"/>
        <w:jc w:val="right"/>
        <w:rPr>
          <w:lang w:val="ru-RU"/>
        </w:rPr>
      </w:pPr>
    </w:p>
    <w:p w14:paraId="5405F44C" w14:textId="77777777" w:rsidR="00F06E63" w:rsidRDefault="00F06E63" w:rsidP="00F06E63">
      <w:pPr>
        <w:ind w:firstLine="0"/>
        <w:jc w:val="center"/>
        <w:rPr>
          <w:lang w:val="ru-RU"/>
        </w:rPr>
      </w:pPr>
    </w:p>
    <w:p w14:paraId="779F555E" w14:textId="77777777" w:rsidR="00F06E63" w:rsidRDefault="00F06E63" w:rsidP="00F06E63">
      <w:pPr>
        <w:ind w:firstLine="0"/>
        <w:jc w:val="center"/>
        <w:rPr>
          <w:lang w:val="ru-RU"/>
        </w:rPr>
      </w:pPr>
    </w:p>
    <w:p w14:paraId="0908A3D3" w14:textId="38FD47BD" w:rsidR="00F06E63" w:rsidRPr="00F06E63" w:rsidRDefault="00F06E63" w:rsidP="0033461D">
      <w:pPr>
        <w:ind w:firstLine="0"/>
        <w:jc w:val="center"/>
        <w:rPr>
          <w:lang w:val="ru-RU"/>
        </w:rPr>
      </w:pPr>
      <w:r>
        <w:rPr>
          <w:lang w:val="ru-RU"/>
        </w:rPr>
        <w:t>Тверь 2026</w:t>
      </w:r>
    </w:p>
    <w:sdt>
      <w:sdtPr>
        <w:rPr>
          <w:sz w:val="28"/>
          <w:lang w:val="ru-RU"/>
        </w:rPr>
        <w:id w:val="-368535022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auto"/>
          <w:szCs w:val="22"/>
          <w:lang w:val="en-US"/>
        </w:rPr>
      </w:sdtEndPr>
      <w:sdtContent>
        <w:p w14:paraId="450915FA" w14:textId="379DEEEA" w:rsidR="00991009" w:rsidRPr="00991009" w:rsidRDefault="00991009" w:rsidP="00991009">
          <w:pPr>
            <w:pStyle w:val="aff"/>
            <w:jc w:val="center"/>
            <w:rPr>
              <w:sz w:val="28"/>
            </w:rPr>
          </w:pPr>
          <w:r>
            <w:rPr>
              <w:sz w:val="28"/>
              <w:lang w:val="ru-RU"/>
            </w:rPr>
            <w:t>Содержание</w:t>
          </w:r>
        </w:p>
        <w:p w14:paraId="376AFE63" w14:textId="04765DD4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r w:rsidRPr="00991009">
            <w:rPr>
              <w:szCs w:val="28"/>
            </w:rPr>
            <w:fldChar w:fldCharType="begin"/>
          </w:r>
          <w:r w:rsidRPr="00991009">
            <w:rPr>
              <w:szCs w:val="28"/>
            </w:rPr>
            <w:instrText xml:space="preserve"> TOC \o "1-3" \h \z \u </w:instrText>
          </w:r>
          <w:r w:rsidRPr="00991009">
            <w:rPr>
              <w:szCs w:val="28"/>
            </w:rPr>
            <w:fldChar w:fldCharType="separate"/>
          </w:r>
          <w:hyperlink w:anchor="_Toc228198257" w:history="1">
            <w:r w:rsidRPr="00991009">
              <w:rPr>
                <w:rStyle w:val="aff8"/>
                <w:rFonts w:cs="Times New Roman"/>
                <w:noProof/>
                <w:szCs w:val="28"/>
              </w:rPr>
              <w:t>1. Обозначения и сокращения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_Toc228198257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4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1EADFF19" w14:textId="58D225EA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58" w:history="1">
            <w:r w:rsidRPr="00991009">
              <w:rPr>
                <w:rStyle w:val="aff8"/>
                <w:rFonts w:cs="Times New Roman"/>
                <w:noProof/>
                <w:szCs w:val="28"/>
                <w:lang w:val="ru-RU"/>
              </w:rPr>
              <w:t>2. Введение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_Toc228198258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5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14202179" w14:textId="1498F168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59" w:history="1">
            <w:r w:rsidRPr="00991009">
              <w:rPr>
                <w:rStyle w:val="aff8"/>
                <w:rFonts w:cs="Times New Roman"/>
                <w:noProof/>
                <w:szCs w:val="28"/>
                <w:lang w:val="ru-RU"/>
              </w:rPr>
              <w:t>2.1 Актуальность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_Toc228198259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5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2FB0EC0F" w14:textId="0B77BC30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60" w:history="1">
            <w:r w:rsidRPr="00991009">
              <w:rPr>
                <w:rStyle w:val="aff8"/>
                <w:rFonts w:cs="Times New Roman"/>
                <w:noProof/>
                <w:szCs w:val="28"/>
                <w:lang w:val="ru-RU"/>
              </w:rPr>
              <w:t>2.2 Цель и задачи работы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_Toc228198260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5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315CD1C5" w14:textId="10834D83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61" w:history="1">
            <w:r w:rsidRPr="00991009">
              <w:rPr>
                <w:rStyle w:val="aff8"/>
                <w:noProof/>
                <w:szCs w:val="28"/>
                <w:lang w:val="ru-RU"/>
              </w:rPr>
              <w:t>2.3 Объект и предмет исследования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_Toc228198261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6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50E82FA2" w14:textId="1A968849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62" w:history="1">
            <w:r w:rsidRPr="00991009">
              <w:rPr>
                <w:rStyle w:val="aff8"/>
                <w:noProof/>
                <w:szCs w:val="28"/>
                <w:lang w:val="ru-RU"/>
              </w:rPr>
              <w:t>3. Аналитический раздел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_Toc228198262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7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678351C" w14:textId="6F5A89E4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63" w:history="1">
            <w:r w:rsidRPr="00991009">
              <w:rPr>
                <w:rStyle w:val="aff8"/>
                <w:noProof/>
                <w:szCs w:val="28"/>
                <w:lang w:val="ru-RU"/>
              </w:rPr>
              <w:t>3.1 Постановка задачи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_Toc228198263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7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C9A7C83" w14:textId="78966B99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64" w:history="1">
            <w:r w:rsidRPr="00991009">
              <w:rPr>
                <w:rStyle w:val="aff8"/>
                <w:noProof/>
                <w:szCs w:val="28"/>
                <w:lang w:val="ru-RU"/>
              </w:rPr>
              <w:t>3.2 Анализ существующих подходов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_Toc228198264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7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4DA7ABD8" w14:textId="5A7F63C9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65" w:history="1">
            <w:r w:rsidRPr="00991009">
              <w:rPr>
                <w:rStyle w:val="aff8"/>
                <w:noProof/>
                <w:szCs w:val="28"/>
                <w:lang w:val="ru-RU"/>
              </w:rPr>
              <w:t>3.3 Функциональные требования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_Toc228198265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8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347859DB" w14:textId="5361E953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66" w:history="1">
            <w:r w:rsidRPr="00991009">
              <w:rPr>
                <w:rStyle w:val="aff8"/>
                <w:noProof/>
                <w:szCs w:val="28"/>
              </w:rPr>
              <w:t>3.4 Нефункциональные требования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_Toc228198266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8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081BFEFA" w14:textId="4C03791C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67" w:history="1">
            <w:r w:rsidRPr="00991009">
              <w:rPr>
                <w:rStyle w:val="aff8"/>
                <w:noProof/>
                <w:szCs w:val="28"/>
                <w:lang w:val="ru-RU"/>
              </w:rPr>
              <w:t>4. Проектный раздел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_Toc228198267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9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35117D2F" w14:textId="7DD6649A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68" w:history="1">
            <w:r w:rsidRPr="00991009">
              <w:rPr>
                <w:rStyle w:val="aff8"/>
                <w:noProof/>
                <w:szCs w:val="28"/>
                <w:lang w:val="ru-RU"/>
              </w:rPr>
              <w:t>4.1 Архитектурный подход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_Toc228198268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9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AFC4F09" w14:textId="0553B447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69" w:history="1">
            <w:r w:rsidRPr="00991009">
              <w:rPr>
                <w:rStyle w:val="aff8"/>
                <w:noProof/>
                <w:szCs w:val="28"/>
                <w:lang w:val="ru-RU"/>
              </w:rPr>
              <w:t>4.2 Модель предметной области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_Toc228198269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9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3C70F9BE" w14:textId="2F23C2BB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0" w:history="1">
            <w:r w:rsidRPr="00991009">
              <w:rPr>
                <w:rStyle w:val="aff8"/>
                <w:noProof/>
                <w:szCs w:val="28"/>
                <w:lang w:val="ru-RU"/>
              </w:rPr>
              <w:t>4.3 Сценарии использования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_Toc228198270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10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5529B009" w14:textId="321D0A96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1" w:history="1">
            <w:r w:rsidRPr="00991009">
              <w:rPr>
                <w:rStyle w:val="aff8"/>
                <w:noProof/>
                <w:szCs w:val="28"/>
                <w:lang w:val="ru-RU"/>
              </w:rPr>
              <w:t>4.4 Алгоритмы рекомендаций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_Toc228198271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10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3B532415" w14:textId="70B91909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2" w:history="1">
            <w:r w:rsidRPr="00991009">
              <w:rPr>
                <w:rStyle w:val="aff8"/>
                <w:noProof/>
                <w:szCs w:val="28"/>
                <w:lang w:val="ru-RU"/>
              </w:rPr>
              <w:t>4.5 Объяснимость и метрики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_Toc228198272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11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F9C1929" w14:textId="5FFEAD95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73" w:history="1">
            <w:r w:rsidRPr="00991009">
              <w:rPr>
                <w:rStyle w:val="aff8"/>
                <w:noProof/>
                <w:szCs w:val="28"/>
                <w:lang w:val="ru-RU"/>
              </w:rPr>
              <w:t>5. Технологический раздел (реализация)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_Toc228198273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12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227E2A70" w14:textId="2997EFC6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4" w:history="1">
            <w:r w:rsidRPr="00991009">
              <w:rPr>
                <w:rStyle w:val="aff8"/>
                <w:noProof/>
                <w:szCs w:val="28"/>
                <w:lang w:val="ru-RU"/>
              </w:rPr>
              <w:t>5.1 Выбранный стек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_Toc228198274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12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5D2EDDEE" w14:textId="6AA01733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5" w:history="1">
            <w:r w:rsidRPr="00991009">
              <w:rPr>
                <w:rStyle w:val="aff8"/>
                <w:noProof/>
                <w:szCs w:val="28"/>
                <w:lang w:val="ru-RU"/>
              </w:rPr>
              <w:t>5.2 Серверная часть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_Toc228198275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12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6A04EC18" w14:textId="0EF910CC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6" w:history="1">
            <w:r w:rsidRPr="00991009">
              <w:rPr>
                <w:rStyle w:val="aff8"/>
                <w:noProof/>
                <w:szCs w:val="28"/>
                <w:lang w:val="ru-RU"/>
              </w:rPr>
              <w:t>5.3 Безопасность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_Toc228198276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13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59E23F7E" w14:textId="78740D4A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7" w:history="1">
            <w:r w:rsidRPr="00991009">
              <w:rPr>
                <w:rStyle w:val="aff8"/>
                <w:noProof/>
                <w:szCs w:val="28"/>
                <w:lang w:val="ru-RU"/>
              </w:rPr>
              <w:t>5.4 Веб-клиент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_Toc228198277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13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57AA9864" w14:textId="7A7E8753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8" w:history="1">
            <w:r w:rsidRPr="00991009">
              <w:rPr>
                <w:rStyle w:val="aff8"/>
                <w:noProof/>
                <w:szCs w:val="28"/>
                <w:lang w:val="ru-RU"/>
              </w:rPr>
              <w:t xml:space="preserve">5.5 </w:t>
            </w:r>
            <w:r w:rsidRPr="00991009">
              <w:rPr>
                <w:rStyle w:val="aff8"/>
                <w:noProof/>
                <w:szCs w:val="28"/>
              </w:rPr>
              <w:t>Desktop</w:t>
            </w:r>
            <w:r w:rsidRPr="00991009">
              <w:rPr>
                <w:rStyle w:val="aff8"/>
                <w:noProof/>
                <w:szCs w:val="28"/>
                <w:lang w:val="ru-RU"/>
              </w:rPr>
              <w:t>-клиент (</w:t>
            </w:r>
            <w:r w:rsidRPr="00991009">
              <w:rPr>
                <w:rStyle w:val="aff8"/>
                <w:noProof/>
                <w:szCs w:val="28"/>
              </w:rPr>
              <w:t>WPF</w:t>
            </w:r>
            <w:r w:rsidRPr="00991009">
              <w:rPr>
                <w:rStyle w:val="aff8"/>
                <w:noProof/>
                <w:szCs w:val="28"/>
                <w:lang w:val="ru-RU"/>
              </w:rPr>
              <w:t>)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_Toc228198278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13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46A52971" w14:textId="0865D61E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79" w:history="1">
            <w:r w:rsidRPr="00991009">
              <w:rPr>
                <w:rStyle w:val="aff8"/>
                <w:noProof/>
                <w:szCs w:val="28"/>
                <w:lang w:val="ru-RU"/>
              </w:rPr>
              <w:t>5.6 Микросервисный аспект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_Toc228198279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14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4933AA38" w14:textId="71966391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80" w:history="1">
            <w:r w:rsidRPr="00991009">
              <w:rPr>
                <w:rStyle w:val="aff8"/>
                <w:noProof/>
                <w:szCs w:val="28"/>
                <w:lang w:val="ru-RU"/>
              </w:rPr>
              <w:t>6. Раздел тестирования и верификации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_Toc228198280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15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5E15FBD6" w14:textId="2F3FD12F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81" w:history="1">
            <w:r w:rsidRPr="00991009">
              <w:rPr>
                <w:rStyle w:val="aff8"/>
                <w:noProof/>
                <w:szCs w:val="28"/>
                <w:lang w:val="ru-RU"/>
              </w:rPr>
              <w:t>6.1 Подход к тестированию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_Toc228198281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15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0C6B2440" w14:textId="0634A307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82" w:history="1">
            <w:r w:rsidRPr="00991009">
              <w:rPr>
                <w:rStyle w:val="aff8"/>
                <w:noProof/>
                <w:szCs w:val="28"/>
                <w:lang w:val="ru-RU"/>
              </w:rPr>
              <w:t>6.2 Ключевые проверяемые сценарии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_Toc228198282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15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055A671F" w14:textId="501DC4AC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83" w:history="1">
            <w:r w:rsidRPr="00991009">
              <w:rPr>
                <w:rStyle w:val="aff8"/>
                <w:noProof/>
                <w:szCs w:val="28"/>
                <w:lang w:val="ru-RU"/>
              </w:rPr>
              <w:t>6.3 Результаты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_Toc228198283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15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832C8C1" w14:textId="516460C8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84" w:history="1">
            <w:r w:rsidRPr="00991009">
              <w:rPr>
                <w:rStyle w:val="aff8"/>
                <w:noProof/>
                <w:szCs w:val="28"/>
                <w:lang w:val="ru-RU"/>
              </w:rPr>
              <w:t>7. Раздел эксплуатации и развертывания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_Toc228198284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16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4F4C92AB" w14:textId="76617120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85" w:history="1">
            <w:r w:rsidRPr="00991009">
              <w:rPr>
                <w:rStyle w:val="aff8"/>
                <w:noProof/>
                <w:szCs w:val="28"/>
                <w:lang w:val="ru-RU"/>
              </w:rPr>
              <w:t>7.1 Требования к окружению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_Toc228198285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16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47A37C04" w14:textId="4701AB58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86" w:history="1">
            <w:r w:rsidRPr="00991009">
              <w:rPr>
                <w:rStyle w:val="aff8"/>
                <w:noProof/>
                <w:szCs w:val="28"/>
                <w:lang w:val="ru-RU"/>
              </w:rPr>
              <w:t>7.2 Сборка и запуск в режиме разработки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_Toc228198286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16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65D993BF" w14:textId="641D60FF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87" w:history="1">
            <w:r w:rsidRPr="00991009">
              <w:rPr>
                <w:rStyle w:val="aff8"/>
                <w:noProof/>
                <w:szCs w:val="28"/>
                <w:lang w:val="ru-RU"/>
              </w:rPr>
              <w:t>7.3 Релизные артефакты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_Toc228198287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16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6705EE9C" w14:textId="7CFC1E7B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88" w:history="1">
            <w:r w:rsidRPr="00991009">
              <w:rPr>
                <w:rStyle w:val="aff8"/>
                <w:noProof/>
                <w:szCs w:val="28"/>
                <w:lang w:val="ru-RU"/>
              </w:rPr>
              <w:t>7.4 Ограничения переносимости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_Toc228198288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16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699FC9E9" w14:textId="42BD202E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89" w:history="1">
            <w:r w:rsidRPr="00991009">
              <w:rPr>
                <w:rStyle w:val="aff8"/>
                <w:noProof/>
                <w:szCs w:val="28"/>
                <w:lang w:val="ru-RU"/>
              </w:rPr>
              <w:t>8. Экономическая и практическая оценка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_Toc228198289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17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3211D76C" w14:textId="45A32446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90" w:history="1">
            <w:r w:rsidRPr="00991009">
              <w:rPr>
                <w:rStyle w:val="aff8"/>
                <w:noProof/>
                <w:szCs w:val="28"/>
                <w:lang w:val="ru-RU"/>
              </w:rPr>
              <w:t>8.1 Практическая ценность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_Toc228198290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17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18213A9" w14:textId="66B66A40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91" w:history="1">
            <w:r w:rsidRPr="00991009">
              <w:rPr>
                <w:rStyle w:val="aff8"/>
                <w:noProof/>
                <w:szCs w:val="28"/>
                <w:lang w:val="ru-RU"/>
              </w:rPr>
              <w:t>8.2 Оценка трудоемкости (укрупненно)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_Toc228198291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17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26393AE6" w14:textId="3152AA2E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92" w:history="1">
            <w:r w:rsidRPr="00991009">
              <w:rPr>
                <w:rStyle w:val="aff8"/>
                <w:noProof/>
                <w:szCs w:val="28"/>
                <w:lang w:val="ru-RU"/>
              </w:rPr>
              <w:t>8.3 Перспективы развития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_Toc228198292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17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C9550CF" w14:textId="7536868D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93" w:history="1">
            <w:r w:rsidRPr="00991009">
              <w:rPr>
                <w:rStyle w:val="aff8"/>
                <w:noProof/>
                <w:szCs w:val="28"/>
                <w:lang w:val="ru-RU"/>
              </w:rPr>
              <w:t>9. Заключение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_Toc228198293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18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074A0B71" w14:textId="4638479C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94" w:history="1">
            <w:r w:rsidRPr="00991009">
              <w:rPr>
                <w:rStyle w:val="aff8"/>
                <w:noProof/>
                <w:szCs w:val="28"/>
                <w:lang w:val="ru-RU"/>
              </w:rPr>
              <w:t>10. Список использованных источников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_Toc228198294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19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3EA59371" w14:textId="7E2A33A6" w:rsidR="00991009" w:rsidRPr="00991009" w:rsidRDefault="00991009">
          <w:pPr>
            <w:pStyle w:val="14"/>
            <w:tabs>
              <w:tab w:val="right" w:leader="dot" w:pos="9679"/>
            </w:tabs>
            <w:rPr>
              <w:noProof/>
              <w:szCs w:val="28"/>
            </w:rPr>
          </w:pPr>
          <w:hyperlink w:anchor="_Toc228198295" w:history="1">
            <w:r w:rsidRPr="00991009">
              <w:rPr>
                <w:rStyle w:val="aff8"/>
                <w:noProof/>
                <w:szCs w:val="28"/>
                <w:lang w:val="ru-RU"/>
              </w:rPr>
              <w:t>11. Приложения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_Toc228198295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20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1162207" w14:textId="599E46F9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96" w:history="1">
            <w:r w:rsidRPr="00991009">
              <w:rPr>
                <w:rStyle w:val="aff8"/>
                <w:noProof/>
                <w:szCs w:val="28"/>
                <w:lang w:val="ru-RU"/>
              </w:rPr>
              <w:t>Приложение А. Краткое описание структуры решения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_Toc228198296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20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924476C" w14:textId="6320E382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97" w:history="1">
            <w:r w:rsidRPr="00991009">
              <w:rPr>
                <w:rStyle w:val="aff8"/>
                <w:noProof/>
                <w:szCs w:val="28"/>
                <w:lang w:val="ru-RU"/>
              </w:rPr>
              <w:t>Приложение Б. Публикация исполняемых файлов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_Toc228198297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20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7FD4F530" w14:textId="3D81C694" w:rsidR="00991009" w:rsidRPr="00991009" w:rsidRDefault="00991009">
          <w:pPr>
            <w:pStyle w:val="2c"/>
            <w:tabs>
              <w:tab w:val="right" w:leader="dot" w:pos="9679"/>
            </w:tabs>
            <w:rPr>
              <w:noProof/>
              <w:szCs w:val="28"/>
            </w:rPr>
          </w:pPr>
          <w:hyperlink w:anchor="_Toc228198298" w:history="1">
            <w:r w:rsidRPr="00991009">
              <w:rPr>
                <w:rStyle w:val="aff8"/>
                <w:noProof/>
                <w:szCs w:val="28"/>
                <w:lang w:val="ru-RU"/>
              </w:rPr>
              <w:t>Приложение В. Минимальный сценарий демонстрации</w:t>
            </w:r>
            <w:r w:rsidRPr="00991009">
              <w:rPr>
                <w:noProof/>
                <w:webHidden/>
                <w:szCs w:val="28"/>
              </w:rPr>
              <w:tab/>
            </w:r>
            <w:r w:rsidRPr="00991009">
              <w:rPr>
                <w:noProof/>
                <w:webHidden/>
                <w:szCs w:val="28"/>
              </w:rPr>
              <w:fldChar w:fldCharType="begin"/>
            </w:r>
            <w:r w:rsidRPr="00991009">
              <w:rPr>
                <w:noProof/>
                <w:webHidden/>
                <w:szCs w:val="28"/>
              </w:rPr>
              <w:instrText xml:space="preserve"> PAGEREF _Toc228198298 \h </w:instrText>
            </w:r>
            <w:r w:rsidRPr="00991009">
              <w:rPr>
                <w:noProof/>
                <w:webHidden/>
                <w:szCs w:val="28"/>
              </w:rPr>
            </w:r>
            <w:r w:rsidRPr="00991009">
              <w:rPr>
                <w:noProof/>
                <w:webHidden/>
                <w:szCs w:val="28"/>
              </w:rPr>
              <w:fldChar w:fldCharType="separate"/>
            </w:r>
            <w:r w:rsidR="002A4492">
              <w:rPr>
                <w:noProof/>
                <w:webHidden/>
                <w:szCs w:val="28"/>
              </w:rPr>
              <w:t>21</w:t>
            </w:r>
            <w:r w:rsidRPr="00991009">
              <w:rPr>
                <w:noProof/>
                <w:webHidden/>
                <w:szCs w:val="28"/>
              </w:rPr>
              <w:fldChar w:fldCharType="end"/>
            </w:r>
          </w:hyperlink>
        </w:p>
        <w:p w14:paraId="0689683A" w14:textId="729E26BB" w:rsidR="00F06E63" w:rsidRPr="00991009" w:rsidRDefault="00991009" w:rsidP="00991009">
          <w:r w:rsidRPr="00991009">
            <w:rPr>
              <w:b/>
              <w:bCs/>
              <w:szCs w:val="28"/>
            </w:rPr>
            <w:fldChar w:fldCharType="end"/>
          </w:r>
        </w:p>
      </w:sdtContent>
    </w:sdt>
    <w:p w14:paraId="5981FB26" w14:textId="13414405" w:rsidR="00A444BE" w:rsidRPr="00991009" w:rsidRDefault="00000000" w:rsidP="0033461D">
      <w:pPr>
        <w:pStyle w:val="1"/>
        <w:jc w:val="center"/>
        <w:rPr>
          <w:rFonts w:cs="Times New Roman"/>
          <w:szCs w:val="32"/>
        </w:rPr>
      </w:pPr>
      <w:bookmarkStart w:id="0" w:name="_Toc228198257"/>
      <w:r w:rsidRPr="0033461D">
        <w:rPr>
          <w:rFonts w:cs="Times New Roman"/>
          <w:szCs w:val="32"/>
        </w:rPr>
        <w:lastRenderedPageBreak/>
        <w:t xml:space="preserve">1. </w:t>
      </w:r>
      <w:proofErr w:type="spellStart"/>
      <w:r w:rsidRPr="0033461D">
        <w:rPr>
          <w:rFonts w:cs="Times New Roman"/>
          <w:szCs w:val="32"/>
        </w:rPr>
        <w:t>Обозначения</w:t>
      </w:r>
      <w:proofErr w:type="spellEnd"/>
      <w:r w:rsidRPr="0033461D">
        <w:rPr>
          <w:rFonts w:cs="Times New Roman"/>
          <w:szCs w:val="32"/>
        </w:rPr>
        <w:t xml:space="preserve"> и </w:t>
      </w:r>
      <w:proofErr w:type="spellStart"/>
      <w:r w:rsidRPr="0033461D">
        <w:rPr>
          <w:rFonts w:cs="Times New Roman"/>
          <w:szCs w:val="32"/>
        </w:rPr>
        <w:t>сокращения</w:t>
      </w:r>
      <w:bookmarkEnd w:id="0"/>
      <w:proofErr w:type="spellEnd"/>
    </w:p>
    <w:p w14:paraId="6A8CD8D6" w14:textId="77777777" w:rsidR="00A444BE" w:rsidRDefault="00000000">
      <w:pPr>
        <w:ind w:left="709" w:firstLine="0"/>
      </w:pPr>
      <w:r>
        <w:t>- **API** — Application Programming Interface.</w:t>
      </w:r>
    </w:p>
    <w:p w14:paraId="3867897F" w14:textId="77777777" w:rsidR="00A444BE" w:rsidRDefault="00000000">
      <w:pPr>
        <w:ind w:left="709" w:firstLine="0"/>
      </w:pPr>
      <w:r>
        <w:t>- **CRUD** — Create, Read, Update, Delete.</w:t>
      </w:r>
    </w:p>
    <w:p w14:paraId="77129B5C" w14:textId="77777777" w:rsidR="00A444BE" w:rsidRDefault="00000000">
      <w:pPr>
        <w:ind w:left="709" w:firstLine="0"/>
      </w:pPr>
      <w:r>
        <w:t>- **JWT** — JSON Web Token.</w:t>
      </w:r>
    </w:p>
    <w:p w14:paraId="1FDF0A8A" w14:textId="77777777" w:rsidR="00A444BE" w:rsidRDefault="00000000">
      <w:pPr>
        <w:ind w:left="709" w:firstLine="0"/>
      </w:pPr>
      <w:r>
        <w:t>- **EF Core** — Entity Framework Core.</w:t>
      </w:r>
    </w:p>
    <w:p w14:paraId="4AA41C2F" w14:textId="77777777" w:rsidR="00A444BE" w:rsidRDefault="00000000">
      <w:pPr>
        <w:ind w:left="709" w:firstLine="0"/>
      </w:pPr>
      <w:r>
        <w:t>- **KNN** — K-Nearest Neighbors (метод ближайших соседей).</w:t>
      </w:r>
    </w:p>
    <w:p w14:paraId="14DA1EEE" w14:textId="77777777" w:rsidR="00A444BE" w:rsidRDefault="00000000">
      <w:pPr>
        <w:ind w:left="709" w:firstLine="0"/>
      </w:pPr>
      <w:r>
        <w:t>- **MVVM** — Model-View-ViewModel.</w:t>
      </w:r>
    </w:p>
    <w:p w14:paraId="0EE13A80" w14:textId="77777777" w:rsidR="00A444BE" w:rsidRDefault="00000000">
      <w:pPr>
        <w:ind w:left="709" w:firstLine="0"/>
      </w:pPr>
      <w:r>
        <w:t>- **REST** — Representational State Transfer.</w:t>
      </w:r>
    </w:p>
    <w:p w14:paraId="718DF027" w14:textId="77777777" w:rsidR="00A444BE" w:rsidRDefault="00000000">
      <w:pPr>
        <w:ind w:left="709" w:firstLine="0"/>
      </w:pPr>
      <w:r>
        <w:t>- **DTO** — Data Transfer Object.</w:t>
      </w:r>
    </w:p>
    <w:p w14:paraId="6D42F616" w14:textId="77777777" w:rsidR="00A444BE" w:rsidRDefault="00000000">
      <w:pPr>
        <w:ind w:left="709" w:firstLine="0"/>
      </w:pPr>
      <w:r>
        <w:t>- **RBAC** — Role-Based Access Control.</w:t>
      </w:r>
    </w:p>
    <w:p w14:paraId="3CE795D1" w14:textId="77777777" w:rsidR="00A444BE" w:rsidRDefault="00000000">
      <w:pPr>
        <w:ind w:left="709" w:firstLine="0"/>
      </w:pPr>
      <w:r>
        <w:t>- **CI/CD** — Continuous Integration / Continuous Delivery.</w:t>
      </w:r>
    </w:p>
    <w:p w14:paraId="1B6B3517" w14:textId="77777777" w:rsidR="00A444BE" w:rsidRDefault="00A444BE"/>
    <w:p w14:paraId="7AE075BD" w14:textId="77777777" w:rsidR="00A444BE" w:rsidRDefault="00A444BE">
      <w:pPr>
        <w:rPr>
          <w:lang w:val="ru-RU"/>
        </w:rPr>
      </w:pPr>
    </w:p>
    <w:p w14:paraId="27A7509A" w14:textId="77777777" w:rsidR="00991009" w:rsidRDefault="00991009">
      <w:pPr>
        <w:rPr>
          <w:lang w:val="ru-RU"/>
        </w:rPr>
      </w:pPr>
    </w:p>
    <w:p w14:paraId="71E52A32" w14:textId="77777777" w:rsidR="00991009" w:rsidRDefault="00991009">
      <w:pPr>
        <w:rPr>
          <w:lang w:val="ru-RU"/>
        </w:rPr>
      </w:pPr>
    </w:p>
    <w:p w14:paraId="23EA0553" w14:textId="77777777" w:rsidR="00991009" w:rsidRDefault="00991009">
      <w:pPr>
        <w:rPr>
          <w:lang w:val="ru-RU"/>
        </w:rPr>
      </w:pPr>
    </w:p>
    <w:p w14:paraId="7F54BA7B" w14:textId="77777777" w:rsidR="00991009" w:rsidRDefault="00991009">
      <w:pPr>
        <w:rPr>
          <w:lang w:val="ru-RU"/>
        </w:rPr>
      </w:pPr>
    </w:p>
    <w:p w14:paraId="4CA5A73C" w14:textId="77777777" w:rsidR="00991009" w:rsidRDefault="00991009">
      <w:pPr>
        <w:rPr>
          <w:lang w:val="ru-RU"/>
        </w:rPr>
      </w:pPr>
    </w:p>
    <w:p w14:paraId="57060751" w14:textId="77777777" w:rsidR="00991009" w:rsidRDefault="00991009">
      <w:pPr>
        <w:rPr>
          <w:lang w:val="ru-RU"/>
        </w:rPr>
      </w:pPr>
    </w:p>
    <w:p w14:paraId="53A09B29" w14:textId="77777777" w:rsidR="00991009" w:rsidRDefault="00991009">
      <w:pPr>
        <w:rPr>
          <w:lang w:val="ru-RU"/>
        </w:rPr>
      </w:pPr>
    </w:p>
    <w:p w14:paraId="4D964A72" w14:textId="77777777" w:rsidR="00991009" w:rsidRDefault="00991009">
      <w:pPr>
        <w:rPr>
          <w:lang w:val="ru-RU"/>
        </w:rPr>
      </w:pPr>
    </w:p>
    <w:p w14:paraId="20A7F3D4" w14:textId="77777777" w:rsidR="00991009" w:rsidRDefault="00991009">
      <w:pPr>
        <w:rPr>
          <w:lang w:val="ru-RU"/>
        </w:rPr>
      </w:pPr>
    </w:p>
    <w:p w14:paraId="0ACCA3AA" w14:textId="77777777" w:rsidR="00991009" w:rsidRPr="00991009" w:rsidRDefault="00991009">
      <w:pPr>
        <w:rPr>
          <w:lang w:val="ru-RU"/>
        </w:rPr>
      </w:pPr>
    </w:p>
    <w:p w14:paraId="1697DB6F" w14:textId="0573841A" w:rsidR="00A444BE" w:rsidRPr="0033461D" w:rsidRDefault="00000000" w:rsidP="0033461D">
      <w:pPr>
        <w:pStyle w:val="1"/>
        <w:jc w:val="center"/>
        <w:rPr>
          <w:rFonts w:cs="Times New Roman"/>
          <w:szCs w:val="32"/>
          <w:lang w:val="ru-RU"/>
        </w:rPr>
      </w:pPr>
      <w:bookmarkStart w:id="1" w:name="_Toc228198258"/>
      <w:r w:rsidRPr="0033461D">
        <w:rPr>
          <w:rFonts w:cs="Times New Roman"/>
          <w:szCs w:val="32"/>
          <w:lang w:val="ru-RU"/>
        </w:rPr>
        <w:lastRenderedPageBreak/>
        <w:t>2. Введение</w:t>
      </w:r>
      <w:bookmarkEnd w:id="1"/>
    </w:p>
    <w:p w14:paraId="0D55C9EB" w14:textId="675B4BDB" w:rsidR="00A444BE" w:rsidRPr="0033461D" w:rsidRDefault="00000000" w:rsidP="0033461D">
      <w:pPr>
        <w:pStyle w:val="21"/>
        <w:ind w:firstLine="0"/>
        <w:rPr>
          <w:rFonts w:cs="Times New Roman"/>
          <w:szCs w:val="28"/>
          <w:lang w:val="ru-RU"/>
        </w:rPr>
      </w:pPr>
      <w:bookmarkStart w:id="2" w:name="_Toc228198259"/>
      <w:r w:rsidRPr="0033461D">
        <w:rPr>
          <w:rFonts w:cs="Times New Roman"/>
          <w:szCs w:val="28"/>
          <w:lang w:val="ru-RU"/>
        </w:rPr>
        <w:t>2.1 Актуальность</w:t>
      </w:r>
      <w:bookmarkEnd w:id="2"/>
    </w:p>
    <w:p w14:paraId="2F2FE6C8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Современные цифровые сервисы вынуждены работать в условиях избытка контента. При отсутствии персонализации пользователь тратит больше времени на поиск и чаще покидает платформу. Система рекомендаций решает эту проблему за счет ранжирования материалов с учетом интересов пользователя и его истории поведения.</w:t>
      </w:r>
    </w:p>
    <w:p w14:paraId="5BB55927" w14:textId="77777777" w:rsidR="00A444BE" w:rsidRPr="00F06E63" w:rsidRDefault="00A444BE">
      <w:pPr>
        <w:rPr>
          <w:lang w:val="ru-RU"/>
        </w:rPr>
      </w:pPr>
    </w:p>
    <w:p w14:paraId="572A067B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Для учебного/дипломного проекта тема особенно актуальна, поскольку объединяет:</w:t>
      </w:r>
    </w:p>
    <w:p w14:paraId="02478A4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прикладную разработку клиент-серверной системы;</w:t>
      </w:r>
    </w:p>
    <w:p w14:paraId="0D91A237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проектирование БД и </w:t>
      </w:r>
      <w:r>
        <w:t>API</w:t>
      </w:r>
      <w:r w:rsidRPr="00F06E63">
        <w:rPr>
          <w:lang w:val="ru-RU"/>
        </w:rPr>
        <w:t>;</w:t>
      </w:r>
    </w:p>
    <w:p w14:paraId="2708BD3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алгоритмическую часть (рекомендации, метрики качества);</w:t>
      </w:r>
    </w:p>
    <w:p w14:paraId="155008C1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UX</w:t>
      </w:r>
      <w:r w:rsidRPr="00F06E63">
        <w:rPr>
          <w:lang w:val="ru-RU"/>
        </w:rPr>
        <w:t>-подходы и аналитические интерфейсы.</w:t>
      </w:r>
    </w:p>
    <w:p w14:paraId="3A6C8DCF" w14:textId="77777777" w:rsidR="00A444BE" w:rsidRPr="00F06E63" w:rsidRDefault="00A444BE">
      <w:pPr>
        <w:rPr>
          <w:lang w:val="ru-RU"/>
        </w:rPr>
      </w:pPr>
    </w:p>
    <w:p w14:paraId="32A2D25C" w14:textId="7E70D977" w:rsidR="00A444BE" w:rsidRPr="0033461D" w:rsidRDefault="00000000" w:rsidP="0033461D">
      <w:pPr>
        <w:pStyle w:val="21"/>
        <w:ind w:firstLine="0"/>
        <w:rPr>
          <w:rFonts w:cs="Times New Roman"/>
          <w:szCs w:val="28"/>
          <w:lang w:val="ru-RU"/>
        </w:rPr>
      </w:pPr>
      <w:bookmarkStart w:id="3" w:name="_Toc228198260"/>
      <w:r w:rsidRPr="0033461D">
        <w:rPr>
          <w:rFonts w:cs="Times New Roman"/>
          <w:szCs w:val="28"/>
          <w:lang w:val="ru-RU"/>
        </w:rPr>
        <w:t>2.2 Цель и задачи работы</w:t>
      </w:r>
      <w:bookmarkEnd w:id="3"/>
    </w:p>
    <w:p w14:paraId="0A02959B" w14:textId="4A53954D" w:rsidR="00A444BE" w:rsidRPr="00F06E63" w:rsidRDefault="00000000" w:rsidP="0033461D">
      <w:pPr>
        <w:rPr>
          <w:lang w:val="ru-RU"/>
        </w:rPr>
      </w:pPr>
      <w:r w:rsidRPr="00F06E63">
        <w:rPr>
          <w:lang w:val="ru-RU"/>
        </w:rPr>
        <w:t>**</w:t>
      </w:r>
      <w:proofErr w:type="gramStart"/>
      <w:r w:rsidRPr="00F06E63">
        <w:rPr>
          <w:lang w:val="ru-RU"/>
        </w:rPr>
        <w:t>Цель:*</w:t>
      </w:r>
      <w:proofErr w:type="gramEnd"/>
      <w:r w:rsidRPr="00F06E63">
        <w:rPr>
          <w:lang w:val="ru-RU"/>
        </w:rPr>
        <w:t xml:space="preserve">* реализовать полнофункциональную систему рекомендаций контента на основе пользовательского поведения с веб- и </w:t>
      </w:r>
      <w:r>
        <w:t>desktop</w:t>
      </w:r>
      <w:r w:rsidRPr="00F06E63">
        <w:rPr>
          <w:lang w:val="ru-RU"/>
        </w:rPr>
        <w:t>-клиентом.</w:t>
      </w:r>
    </w:p>
    <w:p w14:paraId="20321109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**</w:t>
      </w:r>
      <w:proofErr w:type="gramStart"/>
      <w:r w:rsidRPr="00F06E63">
        <w:rPr>
          <w:lang w:val="ru-RU"/>
        </w:rPr>
        <w:t>Задачи:*</w:t>
      </w:r>
      <w:proofErr w:type="gramEnd"/>
      <w:r w:rsidRPr="00F06E63">
        <w:rPr>
          <w:lang w:val="ru-RU"/>
        </w:rPr>
        <w:t>*</w:t>
      </w:r>
    </w:p>
    <w:p w14:paraId="3BC442D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спроектировать архитектуру и данные системы;</w:t>
      </w:r>
    </w:p>
    <w:p w14:paraId="7343F668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реализовать безопасный </w:t>
      </w:r>
      <w:r>
        <w:t>backend</w:t>
      </w:r>
      <w:r w:rsidRPr="00F06E63">
        <w:rPr>
          <w:lang w:val="ru-RU"/>
        </w:rPr>
        <w:t xml:space="preserve"> с разграничением ролей;</w:t>
      </w:r>
    </w:p>
    <w:p w14:paraId="1150F39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реализовать алгоритмы рекомендаций и объяснение результатов;</w:t>
      </w:r>
    </w:p>
    <w:p w14:paraId="699E7D03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разработать два клиента (</w:t>
      </w:r>
      <w:r>
        <w:t>Web</w:t>
      </w:r>
      <w:r w:rsidRPr="00F06E63">
        <w:rPr>
          <w:lang w:val="ru-RU"/>
        </w:rPr>
        <w:t xml:space="preserve"> и </w:t>
      </w:r>
      <w:r>
        <w:t>WPF</w:t>
      </w:r>
      <w:r w:rsidRPr="00F06E63">
        <w:rPr>
          <w:lang w:val="ru-RU"/>
        </w:rPr>
        <w:t xml:space="preserve">) с единым </w:t>
      </w:r>
      <w:r>
        <w:t>API</w:t>
      </w:r>
      <w:r w:rsidRPr="00F06E63">
        <w:rPr>
          <w:lang w:val="ru-RU"/>
        </w:rPr>
        <w:t>;</w:t>
      </w:r>
    </w:p>
    <w:p w14:paraId="002ED807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обеспечить администрирование, экспорт отчетов и базовую аналитику;</w:t>
      </w:r>
    </w:p>
    <w:p w14:paraId="588A4EFE" w14:textId="03939A8B" w:rsidR="00A444BE" w:rsidRPr="00F06E63" w:rsidRDefault="00000000" w:rsidP="0033461D">
      <w:pPr>
        <w:ind w:left="709" w:firstLine="0"/>
        <w:rPr>
          <w:lang w:val="ru-RU"/>
        </w:rPr>
      </w:pPr>
      <w:r w:rsidRPr="00F06E63">
        <w:rPr>
          <w:lang w:val="ru-RU"/>
        </w:rPr>
        <w:t>- провести тестирование, подготовить артефакты для демонстрации.</w:t>
      </w:r>
    </w:p>
    <w:p w14:paraId="60704810" w14:textId="0E8AD097" w:rsidR="00A444BE" w:rsidRPr="00F06E63" w:rsidRDefault="00000000" w:rsidP="0033461D">
      <w:pPr>
        <w:pStyle w:val="21"/>
        <w:ind w:firstLine="0"/>
        <w:rPr>
          <w:lang w:val="ru-RU"/>
        </w:rPr>
      </w:pPr>
      <w:bookmarkStart w:id="4" w:name="_Toc228198261"/>
      <w:r w:rsidRPr="00F06E63">
        <w:rPr>
          <w:lang w:val="ru-RU"/>
        </w:rPr>
        <w:lastRenderedPageBreak/>
        <w:t>2.3 Объект и предмет исследования</w:t>
      </w:r>
      <w:bookmarkEnd w:id="4"/>
    </w:p>
    <w:p w14:paraId="4E897FC7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proofErr w:type="gramStart"/>
      <w:r w:rsidRPr="00F06E63">
        <w:rPr>
          <w:lang w:val="ru-RU"/>
        </w:rPr>
        <w:t>Объект:*</w:t>
      </w:r>
      <w:proofErr w:type="gramEnd"/>
      <w:r w:rsidRPr="00F06E63">
        <w:rPr>
          <w:lang w:val="ru-RU"/>
        </w:rPr>
        <w:t>* процесс персонализации контента в информационной системе.</w:t>
      </w:r>
    </w:p>
    <w:p w14:paraId="0BF7D9B3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proofErr w:type="gramStart"/>
      <w:r w:rsidRPr="00F06E63">
        <w:rPr>
          <w:lang w:val="ru-RU"/>
        </w:rPr>
        <w:t>Предмет:*</w:t>
      </w:r>
      <w:proofErr w:type="gramEnd"/>
      <w:r w:rsidRPr="00F06E63">
        <w:rPr>
          <w:lang w:val="ru-RU"/>
        </w:rPr>
        <w:t>* методы построения рекомендаций по событиям поведения пользователя и их программная реализация.</w:t>
      </w:r>
    </w:p>
    <w:p w14:paraId="3E676ACA" w14:textId="77777777" w:rsidR="00A444BE" w:rsidRPr="00F06E63" w:rsidRDefault="00A444BE">
      <w:pPr>
        <w:rPr>
          <w:lang w:val="ru-RU"/>
        </w:rPr>
      </w:pPr>
    </w:p>
    <w:p w14:paraId="20789B28" w14:textId="77777777" w:rsidR="00A444BE" w:rsidRDefault="00A444BE">
      <w:pPr>
        <w:rPr>
          <w:lang w:val="ru-RU"/>
        </w:rPr>
      </w:pPr>
    </w:p>
    <w:p w14:paraId="1A077ABD" w14:textId="77777777" w:rsidR="00F06E63" w:rsidRDefault="00F06E63">
      <w:pPr>
        <w:rPr>
          <w:lang w:val="ru-RU"/>
        </w:rPr>
      </w:pPr>
    </w:p>
    <w:p w14:paraId="0B43E316" w14:textId="77777777" w:rsidR="00F06E63" w:rsidRDefault="00F06E63">
      <w:pPr>
        <w:rPr>
          <w:lang w:val="ru-RU"/>
        </w:rPr>
      </w:pPr>
    </w:p>
    <w:p w14:paraId="27082499" w14:textId="77777777" w:rsidR="00F06E63" w:rsidRDefault="00F06E63">
      <w:pPr>
        <w:rPr>
          <w:lang w:val="ru-RU"/>
        </w:rPr>
      </w:pPr>
    </w:p>
    <w:p w14:paraId="49DDF892" w14:textId="77777777" w:rsidR="00F06E63" w:rsidRDefault="00F06E63">
      <w:pPr>
        <w:rPr>
          <w:lang w:val="ru-RU"/>
        </w:rPr>
      </w:pPr>
    </w:p>
    <w:p w14:paraId="20A9587B" w14:textId="77777777" w:rsidR="0033461D" w:rsidRDefault="0033461D">
      <w:pPr>
        <w:rPr>
          <w:lang w:val="ru-RU"/>
        </w:rPr>
      </w:pPr>
    </w:p>
    <w:p w14:paraId="6A676584" w14:textId="77777777" w:rsidR="0033461D" w:rsidRDefault="0033461D">
      <w:pPr>
        <w:rPr>
          <w:lang w:val="ru-RU"/>
        </w:rPr>
      </w:pPr>
    </w:p>
    <w:p w14:paraId="0EB5AD5B" w14:textId="77777777" w:rsidR="0033461D" w:rsidRDefault="0033461D">
      <w:pPr>
        <w:rPr>
          <w:lang w:val="ru-RU"/>
        </w:rPr>
      </w:pPr>
    </w:p>
    <w:p w14:paraId="1B6D1C9C" w14:textId="77777777" w:rsidR="0033461D" w:rsidRDefault="0033461D">
      <w:pPr>
        <w:rPr>
          <w:lang w:val="ru-RU"/>
        </w:rPr>
      </w:pPr>
    </w:p>
    <w:p w14:paraId="029C8AD5" w14:textId="77777777" w:rsidR="002E474B" w:rsidRDefault="002E474B">
      <w:pPr>
        <w:rPr>
          <w:lang w:val="ru-RU"/>
        </w:rPr>
      </w:pPr>
    </w:p>
    <w:p w14:paraId="69CE0B1D" w14:textId="77777777" w:rsidR="002E474B" w:rsidRDefault="002E474B">
      <w:pPr>
        <w:rPr>
          <w:lang w:val="ru-RU"/>
        </w:rPr>
      </w:pPr>
    </w:p>
    <w:p w14:paraId="0B3012E8" w14:textId="77777777" w:rsidR="002E474B" w:rsidRDefault="002E474B">
      <w:pPr>
        <w:rPr>
          <w:lang w:val="ru-RU"/>
        </w:rPr>
      </w:pPr>
    </w:p>
    <w:p w14:paraId="785F1F16" w14:textId="77777777" w:rsidR="002E474B" w:rsidRDefault="002E474B">
      <w:pPr>
        <w:rPr>
          <w:lang w:val="ru-RU"/>
        </w:rPr>
      </w:pPr>
    </w:p>
    <w:p w14:paraId="486A8F35" w14:textId="77777777" w:rsidR="002E474B" w:rsidRDefault="002E474B">
      <w:pPr>
        <w:rPr>
          <w:lang w:val="ru-RU"/>
        </w:rPr>
      </w:pPr>
    </w:p>
    <w:p w14:paraId="2207F4C4" w14:textId="77777777" w:rsidR="002E474B" w:rsidRDefault="002E474B">
      <w:pPr>
        <w:rPr>
          <w:lang w:val="ru-RU"/>
        </w:rPr>
      </w:pPr>
    </w:p>
    <w:p w14:paraId="687B4588" w14:textId="77777777" w:rsidR="002E474B" w:rsidRDefault="002E474B">
      <w:pPr>
        <w:rPr>
          <w:lang w:val="ru-RU"/>
        </w:rPr>
      </w:pPr>
    </w:p>
    <w:p w14:paraId="0600D719" w14:textId="77777777" w:rsidR="002E474B" w:rsidRDefault="002E474B">
      <w:pPr>
        <w:rPr>
          <w:lang w:val="ru-RU"/>
        </w:rPr>
      </w:pPr>
    </w:p>
    <w:p w14:paraId="0B8DA643" w14:textId="77777777" w:rsidR="002E474B" w:rsidRPr="00F06E63" w:rsidRDefault="002E474B">
      <w:pPr>
        <w:rPr>
          <w:lang w:val="ru-RU"/>
        </w:rPr>
      </w:pPr>
    </w:p>
    <w:p w14:paraId="65D1B67B" w14:textId="3839509D" w:rsidR="00A444BE" w:rsidRPr="00F06E63" w:rsidRDefault="00000000" w:rsidP="0033461D">
      <w:pPr>
        <w:pStyle w:val="1"/>
        <w:ind w:firstLine="0"/>
        <w:jc w:val="center"/>
        <w:rPr>
          <w:lang w:val="ru-RU"/>
        </w:rPr>
      </w:pPr>
      <w:bookmarkStart w:id="5" w:name="_Toc228198262"/>
      <w:r w:rsidRPr="00F06E63">
        <w:rPr>
          <w:lang w:val="ru-RU"/>
        </w:rPr>
        <w:lastRenderedPageBreak/>
        <w:t>3. Аналитический раздел</w:t>
      </w:r>
      <w:bookmarkEnd w:id="5"/>
    </w:p>
    <w:p w14:paraId="2E69B859" w14:textId="09D66C75" w:rsidR="00A444BE" w:rsidRPr="00F06E63" w:rsidRDefault="00000000" w:rsidP="0033461D">
      <w:pPr>
        <w:pStyle w:val="21"/>
        <w:ind w:firstLine="0"/>
        <w:rPr>
          <w:lang w:val="ru-RU"/>
        </w:rPr>
      </w:pPr>
      <w:bookmarkStart w:id="6" w:name="_Toc228198263"/>
      <w:r w:rsidRPr="00F06E63">
        <w:rPr>
          <w:lang w:val="ru-RU"/>
        </w:rPr>
        <w:t>3.1 Постановка задачи</w:t>
      </w:r>
      <w:bookmarkEnd w:id="6"/>
    </w:p>
    <w:p w14:paraId="28D1E75B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Необходимо обеспечить выдачу релевантного контента для авторизованного пользователя с учетом:</w:t>
      </w:r>
    </w:p>
    <w:p w14:paraId="17A54A4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личной истории действий;</w:t>
      </w:r>
    </w:p>
    <w:p w14:paraId="3B20475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предпочтительных категорий и тегов;</w:t>
      </w:r>
    </w:p>
    <w:p w14:paraId="605C8BA5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поведения похожих пользователей;</w:t>
      </w:r>
    </w:p>
    <w:p w14:paraId="5966330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доступности «</w:t>
      </w:r>
      <w:r>
        <w:t>fallback</w:t>
      </w:r>
      <w:r w:rsidRPr="00F06E63">
        <w:rPr>
          <w:lang w:val="ru-RU"/>
        </w:rPr>
        <w:t>»-выдачи при малом объеме данных.</w:t>
      </w:r>
    </w:p>
    <w:p w14:paraId="40BF5CB8" w14:textId="77777777" w:rsidR="00A444BE" w:rsidRPr="00F06E63" w:rsidRDefault="00A444BE" w:rsidP="0033461D">
      <w:pPr>
        <w:ind w:firstLine="0"/>
        <w:rPr>
          <w:lang w:val="ru-RU"/>
        </w:rPr>
      </w:pPr>
    </w:p>
    <w:p w14:paraId="0854D0E5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Параллельно система должна поддерживать административные сценарии:</w:t>
      </w:r>
    </w:p>
    <w:p w14:paraId="38DE90B2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управление пользователями и ролями;</w:t>
      </w:r>
    </w:p>
    <w:p w14:paraId="4D61DCA6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управление контентом и справочниками;</w:t>
      </w:r>
    </w:p>
    <w:p w14:paraId="3E5A99E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выгрузку отчетов;</w:t>
      </w:r>
    </w:p>
    <w:p w14:paraId="2F6FE4BF" w14:textId="52A056FF" w:rsidR="00A444BE" w:rsidRPr="00F06E63" w:rsidRDefault="00000000" w:rsidP="0033461D">
      <w:pPr>
        <w:ind w:left="709" w:firstLine="0"/>
        <w:rPr>
          <w:lang w:val="ru-RU"/>
        </w:rPr>
      </w:pPr>
      <w:r w:rsidRPr="00F06E63">
        <w:rPr>
          <w:lang w:val="ru-RU"/>
        </w:rPr>
        <w:t>- просмотр состояния данных (</w:t>
      </w:r>
      <w:r>
        <w:t>desktop</w:t>
      </w:r>
      <w:r w:rsidRPr="00F06E63">
        <w:rPr>
          <w:lang w:val="ru-RU"/>
        </w:rPr>
        <w:t>-режим).</w:t>
      </w:r>
    </w:p>
    <w:p w14:paraId="17E5B4C3" w14:textId="6C365ECF" w:rsidR="00A444BE" w:rsidRPr="00F06E63" w:rsidRDefault="00000000" w:rsidP="0033461D">
      <w:pPr>
        <w:pStyle w:val="21"/>
        <w:ind w:firstLine="0"/>
        <w:rPr>
          <w:lang w:val="ru-RU"/>
        </w:rPr>
      </w:pPr>
      <w:bookmarkStart w:id="7" w:name="_Toc228198264"/>
      <w:r w:rsidRPr="00F06E63">
        <w:rPr>
          <w:lang w:val="ru-RU"/>
        </w:rPr>
        <w:t>3.2 Анализ существующих подходов</w:t>
      </w:r>
      <w:bookmarkEnd w:id="7"/>
    </w:p>
    <w:p w14:paraId="62545782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В рекомендационных системах часто используются:</w:t>
      </w:r>
    </w:p>
    <w:p w14:paraId="58ADF8A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контентная фильтрация;</w:t>
      </w:r>
    </w:p>
    <w:p w14:paraId="252A1EFA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коллаборативная фильтрация;</w:t>
      </w:r>
    </w:p>
    <w:p w14:paraId="5BF328A5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гибридные схемы;</w:t>
      </w:r>
    </w:p>
    <w:p w14:paraId="1ECCE303" w14:textId="17308313" w:rsidR="00A444BE" w:rsidRPr="00F06E63" w:rsidRDefault="00000000" w:rsidP="0033461D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современные </w:t>
      </w:r>
      <w:r>
        <w:t>ML</w:t>
      </w:r>
      <w:r w:rsidRPr="00F06E63">
        <w:rPr>
          <w:lang w:val="ru-RU"/>
        </w:rPr>
        <w:t>/</w:t>
      </w:r>
      <w:r>
        <w:t>DL</w:t>
      </w:r>
      <w:r w:rsidRPr="00F06E63">
        <w:rPr>
          <w:lang w:val="ru-RU"/>
        </w:rPr>
        <w:t>-модели.</w:t>
      </w:r>
    </w:p>
    <w:p w14:paraId="352DBEFC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Для дипломного проекта выбран компромисс между понятностью и практической ценностью:</w:t>
      </w:r>
    </w:p>
    <w:p w14:paraId="37049BAB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r>
        <w:t>Popular</w:t>
      </w:r>
      <w:r w:rsidRPr="00F06E63">
        <w:rPr>
          <w:lang w:val="ru-RU"/>
        </w:rPr>
        <w:t>** — базовый алгоритм трендов;</w:t>
      </w:r>
    </w:p>
    <w:p w14:paraId="46D4CBF5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r>
        <w:t>By</w:t>
      </w:r>
      <w:r w:rsidRPr="00F06E63">
        <w:rPr>
          <w:lang w:val="ru-RU"/>
        </w:rPr>
        <w:t xml:space="preserve"> </w:t>
      </w:r>
      <w:r>
        <w:t>Categories</w:t>
      </w:r>
      <w:r w:rsidRPr="00F06E63">
        <w:rPr>
          <w:lang w:val="ru-RU"/>
        </w:rPr>
        <w:t>** — персонализация через профиль интересов категорий;</w:t>
      </w:r>
    </w:p>
    <w:p w14:paraId="6CA151D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r>
        <w:t>KNN</w:t>
      </w:r>
      <w:r w:rsidRPr="00F06E63">
        <w:rPr>
          <w:lang w:val="ru-RU"/>
        </w:rPr>
        <w:t>** — ручная коллаборативная логика по близости поведения.</w:t>
      </w:r>
    </w:p>
    <w:p w14:paraId="03CE7FA7" w14:textId="77777777" w:rsidR="00A444BE" w:rsidRPr="00F06E63" w:rsidRDefault="00A444BE">
      <w:pPr>
        <w:rPr>
          <w:lang w:val="ru-RU"/>
        </w:rPr>
      </w:pPr>
    </w:p>
    <w:p w14:paraId="43CBE02A" w14:textId="3B211C7C" w:rsidR="00A444BE" w:rsidRPr="00F06E63" w:rsidRDefault="00000000" w:rsidP="0033461D">
      <w:pPr>
        <w:rPr>
          <w:lang w:val="ru-RU"/>
        </w:rPr>
      </w:pPr>
      <w:r w:rsidRPr="00F06E63">
        <w:rPr>
          <w:lang w:val="ru-RU"/>
        </w:rPr>
        <w:t>Такой набор дает демонстрационную наглядность: видно различие между общим трендом, персонализацией по интересам и соседским подходом.</w:t>
      </w:r>
    </w:p>
    <w:p w14:paraId="283ADEA7" w14:textId="66FCE1D7" w:rsidR="00A444BE" w:rsidRPr="00F06E63" w:rsidRDefault="00000000" w:rsidP="0033461D">
      <w:pPr>
        <w:pStyle w:val="21"/>
        <w:ind w:firstLine="0"/>
        <w:rPr>
          <w:lang w:val="ru-RU"/>
        </w:rPr>
      </w:pPr>
      <w:bookmarkStart w:id="8" w:name="_Toc228198265"/>
      <w:r w:rsidRPr="00F06E63">
        <w:rPr>
          <w:lang w:val="ru-RU"/>
        </w:rPr>
        <w:t>3.3 Функциональные требования</w:t>
      </w:r>
      <w:bookmarkEnd w:id="8"/>
    </w:p>
    <w:p w14:paraId="757C7007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Система должна:</w:t>
      </w:r>
    </w:p>
    <w:p w14:paraId="41E2A1B2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регистрировать и аутентифицировать пользователей;</w:t>
      </w:r>
    </w:p>
    <w:p w14:paraId="2E620BE5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разделять доступ по ролям </w:t>
      </w:r>
      <w:r>
        <w:t>Admin</w:t>
      </w:r>
      <w:r w:rsidRPr="00F06E63">
        <w:rPr>
          <w:lang w:val="ru-RU"/>
        </w:rPr>
        <w:t>/</w:t>
      </w:r>
      <w:r>
        <w:t>User</w:t>
      </w:r>
      <w:r w:rsidRPr="00F06E63">
        <w:rPr>
          <w:lang w:val="ru-RU"/>
        </w:rPr>
        <w:t>;</w:t>
      </w:r>
    </w:p>
    <w:p w14:paraId="026F2F0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предоставлять операции с контентом;</w:t>
      </w:r>
    </w:p>
    <w:p w14:paraId="7E6CDDE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фиксировать действия пользователя;</w:t>
      </w:r>
    </w:p>
    <w:p w14:paraId="318A2BD5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строить рекомендации и объяснение причин;</w:t>
      </w:r>
    </w:p>
    <w:p w14:paraId="1CC0626C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показывать профиль интересов;</w:t>
      </w:r>
    </w:p>
    <w:p w14:paraId="1B8C8D1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предоставлять админ-инструменты и экспорт отчетов;</w:t>
      </w:r>
    </w:p>
    <w:p w14:paraId="1F3B6BD4" w14:textId="733228AD" w:rsidR="00A444BE" w:rsidRPr="00F06E63" w:rsidRDefault="00000000" w:rsidP="0033461D">
      <w:pPr>
        <w:ind w:left="709" w:firstLine="0"/>
        <w:rPr>
          <w:lang w:val="ru-RU"/>
        </w:rPr>
      </w:pPr>
      <w:r w:rsidRPr="00F06E63">
        <w:rPr>
          <w:lang w:val="ru-RU"/>
        </w:rPr>
        <w:t>- корректно обрабатывать ошибки и недоступность сервисов.</w:t>
      </w:r>
    </w:p>
    <w:p w14:paraId="518B9718" w14:textId="380D5993" w:rsidR="00A444BE" w:rsidRPr="0033461D" w:rsidRDefault="00000000" w:rsidP="0033461D">
      <w:pPr>
        <w:pStyle w:val="21"/>
        <w:ind w:firstLine="0"/>
        <w:rPr>
          <w:lang w:val="ru-RU"/>
        </w:rPr>
      </w:pPr>
      <w:bookmarkStart w:id="9" w:name="_Toc228198266"/>
      <w:r w:rsidRPr="0033461D">
        <w:t xml:space="preserve">3.4 </w:t>
      </w:r>
      <w:proofErr w:type="spellStart"/>
      <w:r w:rsidRPr="0033461D">
        <w:t>Нефункциональные</w:t>
      </w:r>
      <w:proofErr w:type="spellEnd"/>
      <w:r w:rsidRPr="0033461D">
        <w:t xml:space="preserve"> </w:t>
      </w:r>
      <w:proofErr w:type="spellStart"/>
      <w:r w:rsidRPr="0033461D">
        <w:t>требования</w:t>
      </w:r>
      <w:bookmarkEnd w:id="9"/>
      <w:proofErr w:type="spellEnd"/>
    </w:p>
    <w:p w14:paraId="73304E01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модульность и расширяемость;</w:t>
      </w:r>
    </w:p>
    <w:p w14:paraId="1F2D77D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стабильная работа при типовых нагрузках;</w:t>
      </w:r>
    </w:p>
    <w:p w14:paraId="2E5B807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безопасная обработка учетных данных;</w:t>
      </w:r>
    </w:p>
    <w:p w14:paraId="075D589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понятность </w:t>
      </w:r>
      <w:r>
        <w:t>UI</w:t>
      </w:r>
      <w:r w:rsidRPr="00F06E63">
        <w:rPr>
          <w:lang w:val="ru-RU"/>
        </w:rPr>
        <w:t xml:space="preserve"> для демонстрации;</w:t>
      </w:r>
    </w:p>
    <w:p w14:paraId="231D35A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воспроизводимый запуск проекта.</w:t>
      </w:r>
    </w:p>
    <w:p w14:paraId="32A057D5" w14:textId="77777777" w:rsidR="00A444BE" w:rsidRPr="00F06E63" w:rsidRDefault="00A444BE">
      <w:pPr>
        <w:rPr>
          <w:lang w:val="ru-RU"/>
        </w:rPr>
      </w:pPr>
    </w:p>
    <w:p w14:paraId="4C564C23" w14:textId="77777777" w:rsidR="00A444BE" w:rsidRDefault="00A444BE">
      <w:pPr>
        <w:rPr>
          <w:lang w:val="ru-RU"/>
        </w:rPr>
      </w:pPr>
    </w:p>
    <w:p w14:paraId="5AC1990B" w14:textId="77777777" w:rsidR="0033461D" w:rsidRDefault="0033461D">
      <w:pPr>
        <w:rPr>
          <w:lang w:val="ru-RU"/>
        </w:rPr>
      </w:pPr>
    </w:p>
    <w:p w14:paraId="716E774D" w14:textId="77777777" w:rsidR="0033461D" w:rsidRDefault="0033461D">
      <w:pPr>
        <w:rPr>
          <w:lang w:val="ru-RU"/>
        </w:rPr>
      </w:pPr>
    </w:p>
    <w:p w14:paraId="7E385F48" w14:textId="77777777" w:rsidR="0033461D" w:rsidRPr="00F06E63" w:rsidRDefault="0033461D">
      <w:pPr>
        <w:rPr>
          <w:lang w:val="ru-RU"/>
        </w:rPr>
      </w:pPr>
    </w:p>
    <w:p w14:paraId="7AC09624" w14:textId="53AC408C" w:rsidR="00A444BE" w:rsidRPr="00F06E63" w:rsidRDefault="00000000" w:rsidP="0033461D">
      <w:pPr>
        <w:pStyle w:val="1"/>
        <w:ind w:firstLine="0"/>
        <w:jc w:val="center"/>
        <w:rPr>
          <w:lang w:val="ru-RU"/>
        </w:rPr>
      </w:pPr>
      <w:bookmarkStart w:id="10" w:name="_Toc228198267"/>
      <w:r w:rsidRPr="00F06E63">
        <w:rPr>
          <w:lang w:val="ru-RU"/>
        </w:rPr>
        <w:lastRenderedPageBreak/>
        <w:t>4. Проектный раздел</w:t>
      </w:r>
      <w:bookmarkEnd w:id="10"/>
    </w:p>
    <w:p w14:paraId="262DED87" w14:textId="12350A36" w:rsidR="00A444BE" w:rsidRPr="00F06E63" w:rsidRDefault="00000000" w:rsidP="0033461D">
      <w:pPr>
        <w:pStyle w:val="21"/>
        <w:ind w:firstLine="0"/>
        <w:rPr>
          <w:lang w:val="ru-RU"/>
        </w:rPr>
      </w:pPr>
      <w:bookmarkStart w:id="11" w:name="_Toc228198268"/>
      <w:r w:rsidRPr="00F06E63">
        <w:rPr>
          <w:lang w:val="ru-RU"/>
        </w:rPr>
        <w:t>4.1 Архитектурный подход</w:t>
      </w:r>
      <w:bookmarkEnd w:id="11"/>
    </w:p>
    <w:p w14:paraId="4AFE1DEC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В качестве основы применена **</w:t>
      </w:r>
      <w:r>
        <w:t>Clean</w:t>
      </w:r>
      <w:r w:rsidRPr="00F06E63">
        <w:rPr>
          <w:lang w:val="ru-RU"/>
        </w:rPr>
        <w:t xml:space="preserve"> </w:t>
      </w:r>
      <w:r>
        <w:t>Architecture</w:t>
      </w:r>
      <w:r w:rsidRPr="00F06E63">
        <w:rPr>
          <w:lang w:val="ru-RU"/>
        </w:rPr>
        <w:t>**:</w:t>
      </w:r>
    </w:p>
    <w:p w14:paraId="11CEC453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r>
        <w:t>Domain</w:t>
      </w:r>
      <w:r w:rsidRPr="00F06E63">
        <w:rPr>
          <w:lang w:val="ru-RU"/>
        </w:rPr>
        <w:t>** — сущности и бизнес-правила;</w:t>
      </w:r>
    </w:p>
    <w:p w14:paraId="444E529C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r>
        <w:t>Application</w:t>
      </w:r>
      <w:r w:rsidRPr="00F06E63">
        <w:rPr>
          <w:lang w:val="ru-RU"/>
        </w:rPr>
        <w:t>** — сценарии и контракты;</w:t>
      </w:r>
    </w:p>
    <w:p w14:paraId="0BC3F5D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r>
        <w:t>Infrastructure</w:t>
      </w:r>
      <w:r w:rsidRPr="00F06E63">
        <w:rPr>
          <w:lang w:val="ru-RU"/>
        </w:rPr>
        <w:t xml:space="preserve">** — </w:t>
      </w:r>
      <w:r>
        <w:t>EF</w:t>
      </w:r>
      <w:r w:rsidRPr="00F06E63">
        <w:rPr>
          <w:lang w:val="ru-RU"/>
        </w:rPr>
        <w:t xml:space="preserve"> </w:t>
      </w:r>
      <w:r>
        <w:t>Core</w:t>
      </w:r>
      <w:r w:rsidRPr="00F06E63">
        <w:rPr>
          <w:lang w:val="ru-RU"/>
        </w:rPr>
        <w:t>, БД, внешние сервисы;</w:t>
      </w:r>
    </w:p>
    <w:p w14:paraId="77BA809B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proofErr w:type="spellStart"/>
      <w:r>
        <w:t>WebAPI</w:t>
      </w:r>
      <w:proofErr w:type="spellEnd"/>
      <w:r w:rsidRPr="00F06E63">
        <w:rPr>
          <w:lang w:val="ru-RU"/>
        </w:rPr>
        <w:t xml:space="preserve">** — </w:t>
      </w:r>
      <w:r>
        <w:t>HTTP</w:t>
      </w:r>
      <w:r w:rsidRPr="00F06E63">
        <w:rPr>
          <w:lang w:val="ru-RU"/>
        </w:rPr>
        <w:t>-слой и конфигурация;</w:t>
      </w:r>
    </w:p>
    <w:p w14:paraId="48E4BC2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**</w:t>
      </w:r>
      <w:proofErr w:type="spellStart"/>
      <w:r>
        <w:t>WebClient</w:t>
      </w:r>
      <w:proofErr w:type="spellEnd"/>
      <w:r w:rsidRPr="00F06E63">
        <w:rPr>
          <w:lang w:val="ru-RU"/>
        </w:rPr>
        <w:t>/</w:t>
      </w:r>
      <w:proofErr w:type="spellStart"/>
      <w:r>
        <w:t>WpfClient</w:t>
      </w:r>
      <w:proofErr w:type="spellEnd"/>
      <w:r w:rsidRPr="00F06E63">
        <w:rPr>
          <w:lang w:val="ru-RU"/>
        </w:rPr>
        <w:t>** — интерфейсы пользователя.</w:t>
      </w:r>
    </w:p>
    <w:p w14:paraId="0A13427F" w14:textId="77777777" w:rsidR="00A444BE" w:rsidRPr="00F06E63" w:rsidRDefault="00A444BE">
      <w:pPr>
        <w:rPr>
          <w:lang w:val="ru-RU"/>
        </w:rPr>
      </w:pPr>
    </w:p>
    <w:p w14:paraId="1FEAAE32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Преимущества:</w:t>
      </w:r>
    </w:p>
    <w:p w14:paraId="0929868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независимость бизнес-логики от </w:t>
      </w:r>
      <w:r>
        <w:t>UI</w:t>
      </w:r>
      <w:r w:rsidRPr="00F06E63">
        <w:rPr>
          <w:lang w:val="ru-RU"/>
        </w:rPr>
        <w:t xml:space="preserve"> и хранилища;</w:t>
      </w:r>
    </w:p>
    <w:p w14:paraId="191A1AF8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упрощение тестирования;</w:t>
      </w:r>
    </w:p>
    <w:p w14:paraId="47F17558" w14:textId="6FE744BA" w:rsidR="00A444BE" w:rsidRPr="00F06E63" w:rsidRDefault="00000000" w:rsidP="0033461D">
      <w:pPr>
        <w:ind w:left="709" w:firstLine="0"/>
        <w:rPr>
          <w:lang w:val="ru-RU"/>
        </w:rPr>
      </w:pPr>
      <w:r w:rsidRPr="00F06E63">
        <w:rPr>
          <w:lang w:val="ru-RU"/>
        </w:rPr>
        <w:t>- прозрачная эволюция к микросервисному разделению.</w:t>
      </w:r>
    </w:p>
    <w:p w14:paraId="5AD90549" w14:textId="0DE6F23A" w:rsidR="00A444BE" w:rsidRPr="00F06E63" w:rsidRDefault="00000000" w:rsidP="0033461D">
      <w:pPr>
        <w:pStyle w:val="21"/>
        <w:ind w:firstLine="0"/>
        <w:rPr>
          <w:lang w:val="ru-RU"/>
        </w:rPr>
      </w:pPr>
      <w:bookmarkStart w:id="12" w:name="_Toc228198269"/>
      <w:r w:rsidRPr="00F06E63">
        <w:rPr>
          <w:lang w:val="ru-RU"/>
        </w:rPr>
        <w:t>4.2 Модель предметной области</w:t>
      </w:r>
      <w:bookmarkEnd w:id="12"/>
    </w:p>
    <w:p w14:paraId="52ACA6E6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Основные сущности:</w:t>
      </w:r>
    </w:p>
    <w:p w14:paraId="448B962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`</w:t>
      </w:r>
      <w:r>
        <w:t>User</w:t>
      </w:r>
      <w:r w:rsidRPr="00F06E63">
        <w:rPr>
          <w:lang w:val="ru-RU"/>
        </w:rPr>
        <w:t>` (учетная запись, роль, статус блокировки);</w:t>
      </w:r>
    </w:p>
    <w:p w14:paraId="3A0D2745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`</w:t>
      </w:r>
      <w:r>
        <w:t>Content</w:t>
      </w:r>
      <w:r w:rsidRPr="00F06E63">
        <w:rPr>
          <w:lang w:val="ru-RU"/>
        </w:rPr>
        <w:t>` (материал, категория, набор тегов);</w:t>
      </w:r>
    </w:p>
    <w:p w14:paraId="25A863A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`</w:t>
      </w:r>
      <w:r>
        <w:t>Category</w:t>
      </w:r>
      <w:r w:rsidRPr="00F06E63">
        <w:rPr>
          <w:lang w:val="ru-RU"/>
        </w:rPr>
        <w:t>`, `</w:t>
      </w:r>
      <w:r>
        <w:t>Tag</w:t>
      </w:r>
      <w:r w:rsidRPr="00F06E63">
        <w:rPr>
          <w:lang w:val="ru-RU"/>
        </w:rPr>
        <w:t>` (справочники);</w:t>
      </w:r>
    </w:p>
    <w:p w14:paraId="2B4B98C5" w14:textId="1644937A" w:rsidR="00A444BE" w:rsidRPr="00F06E63" w:rsidRDefault="00000000" w:rsidP="0033461D">
      <w:pPr>
        <w:ind w:left="709" w:firstLine="0"/>
        <w:rPr>
          <w:lang w:val="ru-RU"/>
        </w:rPr>
      </w:pPr>
      <w:r w:rsidRPr="00F06E63">
        <w:rPr>
          <w:lang w:val="ru-RU"/>
        </w:rPr>
        <w:t>- `</w:t>
      </w:r>
      <w:proofErr w:type="spellStart"/>
      <w:r>
        <w:t>UserAction</w:t>
      </w:r>
      <w:proofErr w:type="spellEnd"/>
      <w:r w:rsidRPr="00F06E63">
        <w:rPr>
          <w:lang w:val="ru-RU"/>
        </w:rPr>
        <w:t>` (тип действия, ссылка на пользователя и контент, время).</w:t>
      </w:r>
    </w:p>
    <w:p w14:paraId="0E308C05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Связи:</w:t>
      </w:r>
    </w:p>
    <w:p w14:paraId="7778561C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один пользователь — много действий;</w:t>
      </w:r>
    </w:p>
    <w:p w14:paraId="5E8C5626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один контент — много действий;</w:t>
      </w:r>
    </w:p>
    <w:p w14:paraId="48D1D1E3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контент относится к одной категории;</w:t>
      </w:r>
    </w:p>
    <w:p w14:paraId="346DC263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контент связан с тегами через промежуточную таблицу.</w:t>
      </w:r>
    </w:p>
    <w:p w14:paraId="71C73065" w14:textId="77777777" w:rsidR="00A444BE" w:rsidRPr="00F06E63" w:rsidRDefault="00A444BE">
      <w:pPr>
        <w:rPr>
          <w:lang w:val="ru-RU"/>
        </w:rPr>
      </w:pPr>
    </w:p>
    <w:p w14:paraId="53F7DC25" w14:textId="151408DE" w:rsidR="00A444BE" w:rsidRPr="00F06E63" w:rsidRDefault="00000000" w:rsidP="0033461D">
      <w:pPr>
        <w:pStyle w:val="21"/>
        <w:ind w:firstLine="0"/>
        <w:rPr>
          <w:lang w:val="ru-RU"/>
        </w:rPr>
      </w:pPr>
      <w:bookmarkStart w:id="13" w:name="_Toc228198270"/>
      <w:r w:rsidRPr="00F06E63">
        <w:rPr>
          <w:lang w:val="ru-RU"/>
        </w:rPr>
        <w:lastRenderedPageBreak/>
        <w:t>4.3 Сценарии использования</w:t>
      </w:r>
      <w:bookmarkEnd w:id="13"/>
    </w:p>
    <w:p w14:paraId="66C54E35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**Пользовательский </w:t>
      </w:r>
      <w:proofErr w:type="gramStart"/>
      <w:r w:rsidRPr="00F06E63">
        <w:rPr>
          <w:lang w:val="ru-RU"/>
        </w:rPr>
        <w:t>контур:*</w:t>
      </w:r>
      <w:proofErr w:type="gramEnd"/>
      <w:r w:rsidRPr="00F06E63">
        <w:rPr>
          <w:lang w:val="ru-RU"/>
        </w:rPr>
        <w:t>*</w:t>
      </w:r>
    </w:p>
    <w:p w14:paraId="3A563998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регистрация/вход;</w:t>
      </w:r>
    </w:p>
    <w:p w14:paraId="18EC5D1B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просмотр ленты контента;</w:t>
      </w:r>
    </w:p>
    <w:p w14:paraId="3EBC82F7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выполнение действий (</w:t>
      </w:r>
      <w:r>
        <w:t>view</w:t>
      </w:r>
      <w:r w:rsidRPr="00F06E63">
        <w:rPr>
          <w:lang w:val="ru-RU"/>
        </w:rPr>
        <w:t>/</w:t>
      </w:r>
      <w:r>
        <w:t>like</w:t>
      </w:r>
      <w:r w:rsidRPr="00F06E63">
        <w:rPr>
          <w:lang w:val="ru-RU"/>
        </w:rPr>
        <w:t>/</w:t>
      </w:r>
      <w:r>
        <w:t>click</w:t>
      </w:r>
      <w:r w:rsidRPr="00F06E63">
        <w:rPr>
          <w:lang w:val="ru-RU"/>
        </w:rPr>
        <w:t>);</w:t>
      </w:r>
    </w:p>
    <w:p w14:paraId="60F9135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получение рекомендаций в трех режимах;</w:t>
      </w:r>
    </w:p>
    <w:p w14:paraId="4E6914F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просмотр </w:t>
      </w:r>
      <w:r>
        <w:t>explainability</w:t>
      </w:r>
      <w:r w:rsidRPr="00F06E63">
        <w:rPr>
          <w:lang w:val="ru-RU"/>
        </w:rPr>
        <w:t xml:space="preserve"> и профиля интересов.</w:t>
      </w:r>
    </w:p>
    <w:p w14:paraId="3055AEA1" w14:textId="77777777" w:rsidR="00A444BE" w:rsidRPr="00F06E63" w:rsidRDefault="00A444BE">
      <w:pPr>
        <w:rPr>
          <w:lang w:val="ru-RU"/>
        </w:rPr>
      </w:pPr>
    </w:p>
    <w:p w14:paraId="62193618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**Административный </w:t>
      </w:r>
      <w:proofErr w:type="gramStart"/>
      <w:r w:rsidRPr="00F06E63">
        <w:rPr>
          <w:lang w:val="ru-RU"/>
        </w:rPr>
        <w:t>контур:*</w:t>
      </w:r>
      <w:proofErr w:type="gramEnd"/>
      <w:r w:rsidRPr="00F06E63">
        <w:rPr>
          <w:lang w:val="ru-RU"/>
        </w:rPr>
        <w:t>*</w:t>
      </w:r>
    </w:p>
    <w:p w14:paraId="7C3D2E3A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просмотр и изменение ролей пользователей;</w:t>
      </w:r>
    </w:p>
    <w:p w14:paraId="52235C68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блокировка/разблокировка;</w:t>
      </w:r>
    </w:p>
    <w:p w14:paraId="319CED01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CRUD</w:t>
      </w:r>
      <w:r w:rsidRPr="00F06E63">
        <w:rPr>
          <w:lang w:val="ru-RU"/>
        </w:rPr>
        <w:t xml:space="preserve"> контента;</w:t>
      </w:r>
    </w:p>
    <w:p w14:paraId="6C3D166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экспорт отчетов </w:t>
      </w:r>
      <w:r>
        <w:t>CSV</w:t>
      </w:r>
      <w:r w:rsidRPr="00F06E63">
        <w:rPr>
          <w:lang w:val="ru-RU"/>
        </w:rPr>
        <w:t>/</w:t>
      </w:r>
      <w:r>
        <w:t>PDF</w:t>
      </w:r>
      <w:r w:rsidRPr="00F06E63">
        <w:rPr>
          <w:lang w:val="ru-RU"/>
        </w:rPr>
        <w:t>;</w:t>
      </w:r>
    </w:p>
    <w:p w14:paraId="7E925658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просмотр </w:t>
      </w:r>
      <w:r>
        <w:t>DB</w:t>
      </w:r>
      <w:r w:rsidRPr="00F06E63">
        <w:rPr>
          <w:lang w:val="ru-RU"/>
        </w:rPr>
        <w:t xml:space="preserve"> </w:t>
      </w:r>
      <w:r>
        <w:t>Viewer</w:t>
      </w:r>
      <w:r w:rsidRPr="00F06E63">
        <w:rPr>
          <w:lang w:val="ru-RU"/>
        </w:rPr>
        <w:t xml:space="preserve"> (</w:t>
      </w:r>
      <w:r>
        <w:t>desktop</w:t>
      </w:r>
      <w:r w:rsidRPr="00F06E63">
        <w:rPr>
          <w:lang w:val="ru-RU"/>
        </w:rPr>
        <w:t>-клиент).</w:t>
      </w:r>
    </w:p>
    <w:p w14:paraId="4F076CD2" w14:textId="77777777" w:rsidR="00A444BE" w:rsidRPr="00F06E63" w:rsidRDefault="00A444BE">
      <w:pPr>
        <w:rPr>
          <w:lang w:val="ru-RU"/>
        </w:rPr>
      </w:pPr>
    </w:p>
    <w:p w14:paraId="2CE3F743" w14:textId="060EFFBD" w:rsidR="00A444BE" w:rsidRPr="00F06E63" w:rsidRDefault="00000000" w:rsidP="0033461D">
      <w:pPr>
        <w:pStyle w:val="21"/>
        <w:ind w:firstLine="0"/>
        <w:rPr>
          <w:lang w:val="ru-RU"/>
        </w:rPr>
      </w:pPr>
      <w:bookmarkStart w:id="14" w:name="_Toc228198271"/>
      <w:r w:rsidRPr="00F06E63">
        <w:rPr>
          <w:lang w:val="ru-RU"/>
        </w:rPr>
        <w:t>4.4 Алгоритмы рекомендаций</w:t>
      </w:r>
      <w:bookmarkEnd w:id="14"/>
    </w:p>
    <w:p w14:paraId="2A36202F" w14:textId="08759CC7" w:rsidR="00A444BE" w:rsidRPr="00F06E63" w:rsidRDefault="00000000" w:rsidP="0033461D">
      <w:pPr>
        <w:rPr>
          <w:lang w:val="ru-RU"/>
        </w:rPr>
      </w:pPr>
      <w:r w:rsidRPr="00F06E63">
        <w:rPr>
          <w:lang w:val="ru-RU"/>
        </w:rPr>
        <w:t xml:space="preserve">#### </w:t>
      </w:r>
      <w:r>
        <w:t>Popular</w:t>
      </w:r>
    </w:p>
    <w:p w14:paraId="797D66CA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Ранжирование по популярности на основе агрегированных событий:</w:t>
      </w:r>
    </w:p>
    <w:p w14:paraId="5ADD4AAB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высокий вес лайкам;</w:t>
      </w:r>
    </w:p>
    <w:p w14:paraId="7686628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средний вес кликам;</w:t>
      </w:r>
    </w:p>
    <w:p w14:paraId="1C7FB2A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базовый вес просмотрам;</w:t>
      </w:r>
    </w:p>
    <w:p w14:paraId="14A888FE" w14:textId="230C2ABA" w:rsidR="00A444BE" w:rsidRDefault="00000000" w:rsidP="0033461D">
      <w:pPr>
        <w:ind w:left="709" w:firstLine="0"/>
        <w:rPr>
          <w:lang w:val="ru-RU"/>
        </w:rPr>
      </w:pPr>
      <w:r w:rsidRPr="00F06E63">
        <w:rPr>
          <w:lang w:val="ru-RU"/>
        </w:rPr>
        <w:t>- учет свежести контента.</w:t>
      </w:r>
    </w:p>
    <w:p w14:paraId="17A5A964" w14:textId="77777777" w:rsidR="0033461D" w:rsidRPr="00F06E63" w:rsidRDefault="0033461D" w:rsidP="0033461D">
      <w:pPr>
        <w:ind w:left="709" w:firstLine="0"/>
        <w:rPr>
          <w:lang w:val="ru-RU"/>
        </w:rPr>
      </w:pPr>
    </w:p>
    <w:p w14:paraId="243B5FEC" w14:textId="24CFF066" w:rsidR="00A444BE" w:rsidRPr="00F06E63" w:rsidRDefault="00000000" w:rsidP="0033461D">
      <w:pPr>
        <w:rPr>
          <w:lang w:val="ru-RU"/>
        </w:rPr>
      </w:pPr>
      <w:r w:rsidRPr="00F06E63">
        <w:rPr>
          <w:lang w:val="ru-RU"/>
        </w:rPr>
        <w:t xml:space="preserve">#### </w:t>
      </w:r>
      <w:r>
        <w:t>By</w:t>
      </w:r>
      <w:r w:rsidRPr="00F06E63">
        <w:rPr>
          <w:lang w:val="ru-RU"/>
        </w:rPr>
        <w:t xml:space="preserve"> </w:t>
      </w:r>
      <w:r>
        <w:t>Categories</w:t>
      </w:r>
    </w:p>
    <w:p w14:paraId="14DB9F9A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На основе накопленных действий пользователя формируется рейтинг категорий.</w:t>
      </w:r>
    </w:p>
    <w:p w14:paraId="488699A2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Контент из ведущих категорий получает приоритет в выдаче.</w:t>
      </w:r>
    </w:p>
    <w:p w14:paraId="6EC0A8A7" w14:textId="77777777" w:rsidR="00A444BE" w:rsidRPr="00F06E63" w:rsidRDefault="00A444BE">
      <w:pPr>
        <w:rPr>
          <w:lang w:val="ru-RU"/>
        </w:rPr>
      </w:pPr>
    </w:p>
    <w:p w14:paraId="2179E8E0" w14:textId="49601ED8" w:rsidR="00A444BE" w:rsidRPr="00F06E63" w:rsidRDefault="00000000" w:rsidP="0033461D">
      <w:pPr>
        <w:rPr>
          <w:lang w:val="ru-RU"/>
        </w:rPr>
      </w:pPr>
      <w:r w:rsidRPr="00F06E63">
        <w:rPr>
          <w:lang w:val="ru-RU"/>
        </w:rPr>
        <w:t xml:space="preserve">#### </w:t>
      </w:r>
      <w:r>
        <w:t>KNN</w:t>
      </w:r>
      <w:r w:rsidRPr="00F06E63">
        <w:rPr>
          <w:lang w:val="ru-RU"/>
        </w:rPr>
        <w:t xml:space="preserve"> (ручная реализация)</w:t>
      </w:r>
    </w:p>
    <w:p w14:paraId="5CE78CD9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Алгоритм реализован без внешних </w:t>
      </w:r>
      <w:r>
        <w:t>ML</w:t>
      </w:r>
      <w:r w:rsidRPr="00F06E63">
        <w:rPr>
          <w:lang w:val="ru-RU"/>
        </w:rPr>
        <w:t>-пакетов:</w:t>
      </w:r>
    </w:p>
    <w:p w14:paraId="3A1358D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строится вектор предпочтений пользователя по действиям;</w:t>
      </w:r>
    </w:p>
    <w:p w14:paraId="1345160A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находится пул похожих пользователей (по перекрытию интересов);</w:t>
      </w:r>
    </w:p>
    <w:p w14:paraId="5C6B4BDB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учитываются действия соседей с весами;</w:t>
      </w:r>
    </w:p>
    <w:p w14:paraId="1B4A02A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применяется временное окно и бонус новизны;</w:t>
      </w:r>
    </w:p>
    <w:p w14:paraId="015572D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добавлены </w:t>
      </w:r>
      <w:r>
        <w:t>fallback</w:t>
      </w:r>
      <w:r w:rsidRPr="00F06E63">
        <w:rPr>
          <w:lang w:val="ru-RU"/>
        </w:rPr>
        <w:t>-ветки для случаев малого числа событий.</w:t>
      </w:r>
    </w:p>
    <w:p w14:paraId="4622E989" w14:textId="77777777" w:rsidR="00A444BE" w:rsidRPr="00F06E63" w:rsidRDefault="00A444BE">
      <w:pPr>
        <w:rPr>
          <w:lang w:val="ru-RU"/>
        </w:rPr>
      </w:pPr>
    </w:p>
    <w:p w14:paraId="184C54FE" w14:textId="5127E45C" w:rsidR="00A444BE" w:rsidRPr="00F06E63" w:rsidRDefault="00000000" w:rsidP="0033461D">
      <w:pPr>
        <w:pStyle w:val="21"/>
        <w:ind w:firstLine="0"/>
        <w:rPr>
          <w:lang w:val="ru-RU"/>
        </w:rPr>
      </w:pPr>
      <w:bookmarkStart w:id="15" w:name="_Toc228198272"/>
      <w:r w:rsidRPr="00F06E63">
        <w:rPr>
          <w:lang w:val="ru-RU"/>
        </w:rPr>
        <w:t xml:space="preserve">4.5 </w:t>
      </w:r>
      <w:r w:rsidRPr="0033461D">
        <w:rPr>
          <w:rStyle w:val="22"/>
          <w:lang w:val="ru-RU"/>
        </w:rPr>
        <w:t>Объяснимость</w:t>
      </w:r>
      <w:r w:rsidRPr="00F06E63">
        <w:rPr>
          <w:lang w:val="ru-RU"/>
        </w:rPr>
        <w:t xml:space="preserve"> и метрики</w:t>
      </w:r>
      <w:bookmarkEnd w:id="15"/>
    </w:p>
    <w:p w14:paraId="43655756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Реализованы:</w:t>
      </w:r>
    </w:p>
    <w:p w14:paraId="21D44786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выдача факторов вкладов (</w:t>
      </w:r>
      <w:r>
        <w:t>Explainability</w:t>
      </w:r>
      <w:r w:rsidRPr="00F06E63">
        <w:rPr>
          <w:lang w:val="ru-RU"/>
        </w:rPr>
        <w:t xml:space="preserve">), показывающих влияние </w:t>
      </w:r>
      <w:r>
        <w:t>popular</w:t>
      </w:r>
      <w:r w:rsidRPr="00F06E63">
        <w:rPr>
          <w:lang w:val="ru-RU"/>
        </w:rPr>
        <w:t>/</w:t>
      </w:r>
      <w:r>
        <w:t>category</w:t>
      </w:r>
      <w:r w:rsidRPr="00F06E63">
        <w:rPr>
          <w:lang w:val="ru-RU"/>
        </w:rPr>
        <w:t>/</w:t>
      </w:r>
      <w:proofErr w:type="spellStart"/>
      <w:r>
        <w:t>knn</w:t>
      </w:r>
      <w:proofErr w:type="spellEnd"/>
      <w:r w:rsidRPr="00F06E63">
        <w:rPr>
          <w:lang w:val="ru-RU"/>
        </w:rPr>
        <w:t>-компонент;</w:t>
      </w:r>
    </w:p>
    <w:p w14:paraId="67C8ABE1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сервисные метрики качества рекомендаций (`</w:t>
      </w:r>
      <w:r>
        <w:t>Precision</w:t>
      </w:r>
      <w:r w:rsidRPr="00F06E63">
        <w:rPr>
          <w:lang w:val="ru-RU"/>
        </w:rPr>
        <w:t>@</w:t>
      </w:r>
      <w:r>
        <w:t>K</w:t>
      </w:r>
      <w:r w:rsidRPr="00F06E63">
        <w:rPr>
          <w:lang w:val="ru-RU"/>
        </w:rPr>
        <w:t>`, `</w:t>
      </w:r>
      <w:r>
        <w:t>Recall</w:t>
      </w:r>
      <w:r w:rsidRPr="00F06E63">
        <w:rPr>
          <w:lang w:val="ru-RU"/>
        </w:rPr>
        <w:t>@</w:t>
      </w:r>
      <w:r>
        <w:t>K</w:t>
      </w:r>
      <w:r w:rsidRPr="00F06E63">
        <w:rPr>
          <w:lang w:val="ru-RU"/>
        </w:rPr>
        <w:t>`, `</w:t>
      </w:r>
      <w:r>
        <w:t>NDCG</w:t>
      </w:r>
      <w:r w:rsidRPr="00F06E63">
        <w:rPr>
          <w:lang w:val="ru-RU"/>
        </w:rPr>
        <w:t>@</w:t>
      </w:r>
      <w:r>
        <w:t>K</w:t>
      </w:r>
      <w:r w:rsidRPr="00F06E63">
        <w:rPr>
          <w:lang w:val="ru-RU"/>
        </w:rPr>
        <w:t>`) для административной/технической проверки.</w:t>
      </w:r>
    </w:p>
    <w:p w14:paraId="1876CC87" w14:textId="77777777" w:rsidR="00A444BE" w:rsidRPr="00F06E63" w:rsidRDefault="00A444BE">
      <w:pPr>
        <w:rPr>
          <w:lang w:val="ru-RU"/>
        </w:rPr>
      </w:pPr>
    </w:p>
    <w:p w14:paraId="20911F33" w14:textId="77777777" w:rsidR="00A444BE" w:rsidRDefault="00A444BE">
      <w:pPr>
        <w:rPr>
          <w:lang w:val="ru-RU"/>
        </w:rPr>
      </w:pPr>
    </w:p>
    <w:p w14:paraId="06DBC700" w14:textId="77777777" w:rsidR="00F06E63" w:rsidRDefault="00F06E63">
      <w:pPr>
        <w:rPr>
          <w:lang w:val="ru-RU"/>
        </w:rPr>
      </w:pPr>
    </w:p>
    <w:p w14:paraId="6CEB3575" w14:textId="77777777" w:rsidR="00F06E63" w:rsidRDefault="00F06E63">
      <w:pPr>
        <w:rPr>
          <w:lang w:val="ru-RU"/>
        </w:rPr>
      </w:pPr>
    </w:p>
    <w:p w14:paraId="32348266" w14:textId="77777777" w:rsidR="00F06E63" w:rsidRDefault="00F06E63">
      <w:pPr>
        <w:rPr>
          <w:lang w:val="ru-RU"/>
        </w:rPr>
      </w:pPr>
    </w:p>
    <w:p w14:paraId="4EF52B5F" w14:textId="77777777" w:rsidR="00F06E63" w:rsidRDefault="00F06E63">
      <w:pPr>
        <w:rPr>
          <w:lang w:val="ru-RU"/>
        </w:rPr>
      </w:pPr>
    </w:p>
    <w:p w14:paraId="315C82D7" w14:textId="77777777" w:rsidR="0033461D" w:rsidRDefault="0033461D">
      <w:pPr>
        <w:rPr>
          <w:lang w:val="ru-RU"/>
        </w:rPr>
      </w:pPr>
    </w:p>
    <w:p w14:paraId="3245DE8B" w14:textId="77777777" w:rsidR="0033461D" w:rsidRDefault="0033461D">
      <w:pPr>
        <w:rPr>
          <w:lang w:val="ru-RU"/>
        </w:rPr>
      </w:pPr>
    </w:p>
    <w:p w14:paraId="265B53DF" w14:textId="77777777" w:rsidR="0033461D" w:rsidRDefault="0033461D">
      <w:pPr>
        <w:rPr>
          <w:lang w:val="ru-RU"/>
        </w:rPr>
      </w:pPr>
    </w:p>
    <w:p w14:paraId="4EE74930" w14:textId="77777777" w:rsidR="0033461D" w:rsidRDefault="0033461D">
      <w:pPr>
        <w:rPr>
          <w:lang w:val="ru-RU"/>
        </w:rPr>
      </w:pPr>
    </w:p>
    <w:p w14:paraId="16CC61FA" w14:textId="77777777" w:rsidR="0033461D" w:rsidRDefault="0033461D">
      <w:pPr>
        <w:rPr>
          <w:lang w:val="ru-RU"/>
        </w:rPr>
      </w:pPr>
    </w:p>
    <w:p w14:paraId="529F2A1F" w14:textId="50A612F7" w:rsidR="00A444BE" w:rsidRPr="00F06E63" w:rsidRDefault="00000000" w:rsidP="0033461D">
      <w:pPr>
        <w:pStyle w:val="1"/>
        <w:ind w:firstLine="0"/>
        <w:jc w:val="center"/>
        <w:rPr>
          <w:lang w:val="ru-RU"/>
        </w:rPr>
      </w:pPr>
      <w:bookmarkStart w:id="16" w:name="_Toc228198273"/>
      <w:r w:rsidRPr="00F06E63">
        <w:rPr>
          <w:lang w:val="ru-RU"/>
        </w:rPr>
        <w:lastRenderedPageBreak/>
        <w:t>5. Технологический раздел (реализация)</w:t>
      </w:r>
      <w:bookmarkEnd w:id="16"/>
    </w:p>
    <w:p w14:paraId="428479FE" w14:textId="0E327E6D" w:rsidR="00A444BE" w:rsidRPr="00F06E63" w:rsidRDefault="00000000" w:rsidP="0033461D">
      <w:pPr>
        <w:pStyle w:val="21"/>
        <w:ind w:firstLine="0"/>
        <w:rPr>
          <w:lang w:val="ru-RU"/>
        </w:rPr>
      </w:pPr>
      <w:bookmarkStart w:id="17" w:name="_Toc228198274"/>
      <w:r w:rsidRPr="00F06E63">
        <w:rPr>
          <w:lang w:val="ru-RU"/>
        </w:rPr>
        <w:t>5.1 Выбранный стек</w:t>
      </w:r>
      <w:bookmarkEnd w:id="17"/>
    </w:p>
    <w:p w14:paraId="6F48EA33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**Язык и </w:t>
      </w:r>
      <w:proofErr w:type="gramStart"/>
      <w:r w:rsidRPr="00F06E63">
        <w:rPr>
          <w:lang w:val="ru-RU"/>
        </w:rPr>
        <w:t>платформа:*</w:t>
      </w:r>
      <w:proofErr w:type="gramEnd"/>
      <w:r w:rsidRPr="00F06E63">
        <w:rPr>
          <w:lang w:val="ru-RU"/>
        </w:rPr>
        <w:t xml:space="preserve">* </w:t>
      </w:r>
      <w:r>
        <w:t>C</w:t>
      </w:r>
      <w:r w:rsidRPr="00F06E63">
        <w:rPr>
          <w:lang w:val="ru-RU"/>
        </w:rPr>
        <w:t>#, .</w:t>
      </w:r>
      <w:r>
        <w:t>NET</w:t>
      </w:r>
      <w:r w:rsidRPr="00F06E63">
        <w:rPr>
          <w:lang w:val="ru-RU"/>
        </w:rPr>
        <w:t xml:space="preserve"> 9;</w:t>
      </w:r>
    </w:p>
    <w:p w14:paraId="5B4D9A11" w14:textId="77777777" w:rsidR="00A444BE" w:rsidRDefault="00000000">
      <w:pPr>
        <w:ind w:left="709" w:firstLine="0"/>
      </w:pPr>
      <w:r>
        <w:t>- **</w:t>
      </w:r>
      <w:proofErr w:type="gramStart"/>
      <w:r>
        <w:t>Backend:*</w:t>
      </w:r>
      <w:proofErr w:type="gramEnd"/>
      <w:r>
        <w:t>* ASP.NET Core Web API;</w:t>
      </w:r>
    </w:p>
    <w:p w14:paraId="4B1C5B9C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**Доступ к </w:t>
      </w:r>
      <w:proofErr w:type="gramStart"/>
      <w:r w:rsidRPr="00F06E63">
        <w:rPr>
          <w:lang w:val="ru-RU"/>
        </w:rPr>
        <w:t>данным:*</w:t>
      </w:r>
      <w:proofErr w:type="gramEnd"/>
      <w:r w:rsidRPr="00F06E63">
        <w:rPr>
          <w:lang w:val="ru-RU"/>
        </w:rPr>
        <w:t xml:space="preserve">* </w:t>
      </w:r>
      <w:r>
        <w:t>EF</w:t>
      </w:r>
      <w:r w:rsidRPr="00F06E63">
        <w:rPr>
          <w:lang w:val="ru-RU"/>
        </w:rPr>
        <w:t xml:space="preserve"> </w:t>
      </w:r>
      <w:r>
        <w:t>Core</w:t>
      </w:r>
      <w:r w:rsidRPr="00F06E63">
        <w:rPr>
          <w:lang w:val="ru-RU"/>
        </w:rPr>
        <w:t xml:space="preserve"> + </w:t>
      </w:r>
      <w:r>
        <w:t>PostgreSQL</w:t>
      </w:r>
      <w:r w:rsidRPr="00F06E63">
        <w:rPr>
          <w:lang w:val="ru-RU"/>
        </w:rPr>
        <w:t>;</w:t>
      </w:r>
    </w:p>
    <w:p w14:paraId="19F35CEC" w14:textId="77777777" w:rsidR="00A444BE" w:rsidRDefault="00000000">
      <w:pPr>
        <w:ind w:left="709" w:firstLine="0"/>
      </w:pPr>
      <w:r>
        <w:t xml:space="preserve">- **Web </w:t>
      </w:r>
      <w:proofErr w:type="gramStart"/>
      <w:r>
        <w:t>UI:*</w:t>
      </w:r>
      <w:proofErr w:type="gramEnd"/>
      <w:r>
        <w:t>* ASP.NET Core MVC (Razor);</w:t>
      </w:r>
    </w:p>
    <w:p w14:paraId="284076C5" w14:textId="77777777" w:rsidR="00A444BE" w:rsidRDefault="00000000">
      <w:pPr>
        <w:ind w:left="709" w:firstLine="0"/>
      </w:pPr>
      <w:r>
        <w:t>- **Desktop UI:** WPF + MVVM;</w:t>
      </w:r>
    </w:p>
    <w:p w14:paraId="7A8A27AC" w14:textId="4228D644" w:rsidR="00A444BE" w:rsidRPr="0033461D" w:rsidRDefault="00000000" w:rsidP="0033461D">
      <w:pPr>
        <w:ind w:left="709" w:firstLine="0"/>
        <w:rPr>
          <w:lang w:val="ru-RU"/>
        </w:rPr>
      </w:pPr>
      <w:r>
        <w:t>- **</w:t>
      </w:r>
      <w:proofErr w:type="spellStart"/>
      <w:r>
        <w:t>Документные</w:t>
      </w:r>
      <w:proofErr w:type="spellEnd"/>
      <w:r>
        <w:t xml:space="preserve"> </w:t>
      </w:r>
      <w:proofErr w:type="spellStart"/>
      <w:proofErr w:type="gramStart"/>
      <w:r>
        <w:t>выгрузки</w:t>
      </w:r>
      <w:proofErr w:type="spellEnd"/>
      <w:r>
        <w:t>:*</w:t>
      </w:r>
      <w:proofErr w:type="gramEnd"/>
      <w:r>
        <w:t>* CSV/PDF.</w:t>
      </w:r>
    </w:p>
    <w:p w14:paraId="2120EC38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Причины выбора:</w:t>
      </w:r>
    </w:p>
    <w:p w14:paraId="0712E83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зрелая экосистема .</w:t>
      </w:r>
      <w:r>
        <w:t>NET</w:t>
      </w:r>
      <w:r w:rsidRPr="00F06E63">
        <w:rPr>
          <w:lang w:val="ru-RU"/>
        </w:rPr>
        <w:t>;</w:t>
      </w:r>
    </w:p>
    <w:p w14:paraId="7B62CDC8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единый язык для всех слоев;</w:t>
      </w:r>
    </w:p>
    <w:p w14:paraId="187D6905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удобная интеграция </w:t>
      </w:r>
      <w:r>
        <w:t>ORM</w:t>
      </w:r>
      <w:r w:rsidRPr="00F06E63">
        <w:rPr>
          <w:lang w:val="ru-RU"/>
        </w:rPr>
        <w:t xml:space="preserve">, </w:t>
      </w:r>
      <w:r>
        <w:t>API</w:t>
      </w:r>
      <w:r w:rsidRPr="00F06E63">
        <w:rPr>
          <w:lang w:val="ru-RU"/>
        </w:rPr>
        <w:t xml:space="preserve">, </w:t>
      </w:r>
      <w:r>
        <w:t>UI</w:t>
      </w:r>
      <w:r w:rsidRPr="00F06E63">
        <w:rPr>
          <w:lang w:val="ru-RU"/>
        </w:rPr>
        <w:t>;</w:t>
      </w:r>
    </w:p>
    <w:p w14:paraId="18146F62" w14:textId="33B0D129" w:rsidR="00A444BE" w:rsidRPr="00F06E63" w:rsidRDefault="00000000" w:rsidP="0033461D">
      <w:pPr>
        <w:ind w:left="709" w:firstLine="0"/>
        <w:rPr>
          <w:lang w:val="ru-RU"/>
        </w:rPr>
      </w:pPr>
      <w:r w:rsidRPr="00F06E63">
        <w:rPr>
          <w:lang w:val="ru-RU"/>
        </w:rPr>
        <w:t>- соответствие целям дипломного проекта.</w:t>
      </w:r>
    </w:p>
    <w:p w14:paraId="5636D1F8" w14:textId="638845E3" w:rsidR="00A444BE" w:rsidRPr="00F06E63" w:rsidRDefault="00000000" w:rsidP="0033461D">
      <w:pPr>
        <w:pStyle w:val="21"/>
        <w:ind w:firstLine="0"/>
        <w:rPr>
          <w:lang w:val="ru-RU"/>
        </w:rPr>
      </w:pPr>
      <w:bookmarkStart w:id="18" w:name="_Toc228198275"/>
      <w:r w:rsidRPr="00F06E63">
        <w:rPr>
          <w:lang w:val="ru-RU"/>
        </w:rPr>
        <w:t>5.2 Серверная часть</w:t>
      </w:r>
      <w:bookmarkEnd w:id="18"/>
    </w:p>
    <w:p w14:paraId="1021EE17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Реализованы </w:t>
      </w:r>
      <w:r>
        <w:t>REST</w:t>
      </w:r>
      <w:r w:rsidRPr="00F06E63">
        <w:rPr>
          <w:lang w:val="ru-RU"/>
        </w:rPr>
        <w:t>-</w:t>
      </w:r>
      <w:r>
        <w:t>endpoint</w:t>
      </w:r>
      <w:r w:rsidRPr="00F06E63">
        <w:rPr>
          <w:lang w:val="ru-RU"/>
        </w:rPr>
        <w:t>’ы:</w:t>
      </w:r>
    </w:p>
    <w:p w14:paraId="00B7976A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аутентификация;</w:t>
      </w:r>
    </w:p>
    <w:p w14:paraId="1E3873A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контент;</w:t>
      </w:r>
    </w:p>
    <w:p w14:paraId="76BAC09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рекомендации;</w:t>
      </w:r>
    </w:p>
    <w:p w14:paraId="757A3E4C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аналитика/объяснимость;</w:t>
      </w:r>
    </w:p>
    <w:p w14:paraId="6DB4D41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администрирование пользователей;</w:t>
      </w:r>
    </w:p>
    <w:p w14:paraId="1FED9CD8" w14:textId="09510FBC" w:rsidR="00A444BE" w:rsidRPr="00F06E63" w:rsidRDefault="00000000" w:rsidP="00E427E4">
      <w:pPr>
        <w:ind w:left="709" w:firstLine="0"/>
        <w:rPr>
          <w:lang w:val="ru-RU"/>
        </w:rPr>
      </w:pPr>
      <w:r w:rsidRPr="00F06E63">
        <w:rPr>
          <w:lang w:val="ru-RU"/>
        </w:rPr>
        <w:t>- сервисные административные функции.</w:t>
      </w:r>
    </w:p>
    <w:p w14:paraId="79A6BB9E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Проведена настройка:</w:t>
      </w:r>
    </w:p>
    <w:p w14:paraId="0C78A29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JWT</w:t>
      </w:r>
      <w:r w:rsidRPr="00F06E63">
        <w:rPr>
          <w:lang w:val="ru-RU"/>
        </w:rPr>
        <w:t>-аутентификации и авторизации по ролям;</w:t>
      </w:r>
    </w:p>
    <w:p w14:paraId="0B02875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Swagger</w:t>
      </w:r>
      <w:r w:rsidRPr="00F06E63">
        <w:rPr>
          <w:lang w:val="ru-RU"/>
        </w:rPr>
        <w:t>/</w:t>
      </w:r>
      <w:proofErr w:type="spellStart"/>
      <w:r>
        <w:t>OpenAPI</w:t>
      </w:r>
      <w:proofErr w:type="spellEnd"/>
      <w:r w:rsidRPr="00F06E63">
        <w:rPr>
          <w:lang w:val="ru-RU"/>
        </w:rPr>
        <w:t xml:space="preserve"> (в т.ч. </w:t>
      </w:r>
      <w:r>
        <w:t>JWT</w:t>
      </w:r>
      <w:r w:rsidRPr="00F06E63">
        <w:rPr>
          <w:lang w:val="ru-RU"/>
        </w:rPr>
        <w:t>-сценарий тестирования);</w:t>
      </w:r>
    </w:p>
    <w:p w14:paraId="7B0F2AE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idempotent</w:t>
      </w:r>
      <w:r w:rsidRPr="00F06E63">
        <w:rPr>
          <w:lang w:val="ru-RU"/>
        </w:rPr>
        <w:t xml:space="preserve"> </w:t>
      </w:r>
      <w:r>
        <w:t>seed</w:t>
      </w:r>
      <w:r w:rsidRPr="00F06E63">
        <w:rPr>
          <w:lang w:val="ru-RU"/>
        </w:rPr>
        <w:t>-инициализации данных;</w:t>
      </w:r>
    </w:p>
    <w:p w14:paraId="0FEE14B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обработка исключений и статусов.</w:t>
      </w:r>
    </w:p>
    <w:p w14:paraId="3B9DBC39" w14:textId="77777777" w:rsidR="00A444BE" w:rsidRPr="00F06E63" w:rsidRDefault="00A444BE">
      <w:pPr>
        <w:rPr>
          <w:lang w:val="ru-RU"/>
        </w:rPr>
      </w:pPr>
    </w:p>
    <w:p w14:paraId="24022C71" w14:textId="51828D26" w:rsidR="00A444BE" w:rsidRPr="00F06E63" w:rsidRDefault="00000000" w:rsidP="00E427E4">
      <w:pPr>
        <w:pStyle w:val="21"/>
        <w:ind w:firstLine="0"/>
        <w:rPr>
          <w:lang w:val="ru-RU"/>
        </w:rPr>
      </w:pPr>
      <w:bookmarkStart w:id="19" w:name="_Toc228198276"/>
      <w:r w:rsidRPr="00F06E63">
        <w:rPr>
          <w:lang w:val="ru-RU"/>
        </w:rPr>
        <w:t>5.3 Безопасность</w:t>
      </w:r>
      <w:bookmarkEnd w:id="19"/>
    </w:p>
    <w:p w14:paraId="026FA640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В проекте применены:</w:t>
      </w:r>
    </w:p>
    <w:p w14:paraId="10498566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политика сложности пароля при регистрации;</w:t>
      </w:r>
    </w:p>
    <w:p w14:paraId="6F8F4A9C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ограничение частоты запросов (</w:t>
      </w:r>
      <w:r>
        <w:t>rate</w:t>
      </w:r>
      <w:r w:rsidRPr="00F06E63">
        <w:rPr>
          <w:lang w:val="ru-RU"/>
        </w:rPr>
        <w:t xml:space="preserve"> </w:t>
      </w:r>
      <w:r>
        <w:t>limiting</w:t>
      </w:r>
      <w:r w:rsidRPr="00F06E63">
        <w:rPr>
          <w:lang w:val="ru-RU"/>
        </w:rPr>
        <w:t xml:space="preserve">) для чувствительных </w:t>
      </w:r>
      <w:r>
        <w:t>endpoint</w:t>
      </w:r>
      <w:r w:rsidRPr="00F06E63">
        <w:rPr>
          <w:lang w:val="ru-RU"/>
        </w:rPr>
        <w:t>’</w:t>
      </w:r>
      <w:proofErr w:type="spellStart"/>
      <w:r w:rsidRPr="00F06E63">
        <w:rPr>
          <w:lang w:val="ru-RU"/>
        </w:rPr>
        <w:t>ов</w:t>
      </w:r>
      <w:proofErr w:type="spellEnd"/>
      <w:r w:rsidRPr="00F06E63">
        <w:rPr>
          <w:lang w:val="ru-RU"/>
        </w:rPr>
        <w:t>;</w:t>
      </w:r>
    </w:p>
    <w:p w14:paraId="672E281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базовый </w:t>
      </w:r>
      <w:r>
        <w:t>in</w:t>
      </w:r>
      <w:r w:rsidRPr="00F06E63">
        <w:rPr>
          <w:lang w:val="ru-RU"/>
        </w:rPr>
        <w:t>-</w:t>
      </w:r>
      <w:r>
        <w:t>memory</w:t>
      </w:r>
      <w:r w:rsidRPr="00F06E63">
        <w:rPr>
          <w:lang w:val="ru-RU"/>
        </w:rPr>
        <w:t xml:space="preserve"> </w:t>
      </w:r>
      <w:r>
        <w:t>lockout</w:t>
      </w:r>
      <w:r w:rsidRPr="00F06E63">
        <w:rPr>
          <w:lang w:val="ru-RU"/>
        </w:rPr>
        <w:t xml:space="preserve"> при повторных неудачных входах;</w:t>
      </w:r>
    </w:p>
    <w:p w14:paraId="7D7A8385" w14:textId="186DDCB3" w:rsidR="00A444BE" w:rsidRPr="00F06E63" w:rsidRDefault="00000000" w:rsidP="00E427E4">
      <w:pPr>
        <w:ind w:left="709" w:firstLine="0"/>
        <w:rPr>
          <w:lang w:val="ru-RU"/>
        </w:rPr>
      </w:pPr>
      <w:r w:rsidRPr="00F06E63">
        <w:rPr>
          <w:lang w:val="ru-RU"/>
        </w:rPr>
        <w:t>- ролевой доступ к административным методам.</w:t>
      </w:r>
    </w:p>
    <w:p w14:paraId="0E531111" w14:textId="49B8847C" w:rsidR="00A444BE" w:rsidRPr="00F06E63" w:rsidRDefault="00000000" w:rsidP="00E427E4">
      <w:pPr>
        <w:pStyle w:val="21"/>
        <w:ind w:firstLine="0"/>
        <w:rPr>
          <w:lang w:val="ru-RU"/>
        </w:rPr>
      </w:pPr>
      <w:bookmarkStart w:id="20" w:name="_Toc228198277"/>
      <w:r w:rsidRPr="00F06E63">
        <w:rPr>
          <w:lang w:val="ru-RU"/>
        </w:rPr>
        <w:t>5.4 Веб-клиент</w:t>
      </w:r>
      <w:bookmarkEnd w:id="20"/>
    </w:p>
    <w:p w14:paraId="23C2732C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Реализованы:</w:t>
      </w:r>
    </w:p>
    <w:p w14:paraId="75C92916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экран входа/регистрации как основной стартовый сценарий;</w:t>
      </w:r>
    </w:p>
    <w:p w14:paraId="413A237C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вкладочная навигация пользователя и администратора;</w:t>
      </w:r>
    </w:p>
    <w:p w14:paraId="6E70148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отдельная обработка ошибок 401/403/</w:t>
      </w:r>
      <w:r>
        <w:t>timeout</w:t>
      </w:r>
      <w:r w:rsidRPr="00F06E63">
        <w:rPr>
          <w:lang w:val="ru-RU"/>
        </w:rPr>
        <w:t>;</w:t>
      </w:r>
    </w:p>
    <w:p w14:paraId="5CCF652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информирование о состоянии </w:t>
      </w:r>
      <w:r>
        <w:t>API</w:t>
      </w:r>
      <w:r w:rsidRPr="00F06E63">
        <w:rPr>
          <w:lang w:val="ru-RU"/>
        </w:rPr>
        <w:t xml:space="preserve"> и результате действий;</w:t>
      </w:r>
    </w:p>
    <w:p w14:paraId="7CED61BB" w14:textId="36020D5F" w:rsidR="00A444BE" w:rsidRPr="00F06E63" w:rsidRDefault="00000000" w:rsidP="00E427E4">
      <w:pPr>
        <w:ind w:left="709" w:firstLine="0"/>
        <w:rPr>
          <w:lang w:val="ru-RU"/>
        </w:rPr>
      </w:pPr>
      <w:r w:rsidRPr="00F06E63">
        <w:rPr>
          <w:lang w:val="ru-RU"/>
        </w:rPr>
        <w:t>- страницы справки для демонстрации и обучения пользователя.</w:t>
      </w:r>
    </w:p>
    <w:p w14:paraId="4437BA58" w14:textId="07C7D32D" w:rsidR="00A444BE" w:rsidRPr="00F06E63" w:rsidRDefault="00000000" w:rsidP="00E427E4">
      <w:pPr>
        <w:pStyle w:val="21"/>
        <w:ind w:firstLine="0"/>
        <w:rPr>
          <w:lang w:val="ru-RU"/>
        </w:rPr>
      </w:pPr>
      <w:bookmarkStart w:id="21" w:name="_Toc228198278"/>
      <w:r w:rsidRPr="00F06E63">
        <w:rPr>
          <w:lang w:val="ru-RU"/>
        </w:rPr>
        <w:t xml:space="preserve">5.5 </w:t>
      </w:r>
      <w:r>
        <w:t>Desktop</w:t>
      </w:r>
      <w:r w:rsidRPr="00F06E63">
        <w:rPr>
          <w:lang w:val="ru-RU"/>
        </w:rPr>
        <w:t>-клиент (</w:t>
      </w:r>
      <w:r>
        <w:t>WPF</w:t>
      </w:r>
      <w:r w:rsidRPr="00F06E63">
        <w:rPr>
          <w:lang w:val="ru-RU"/>
        </w:rPr>
        <w:t>)</w:t>
      </w:r>
      <w:bookmarkEnd w:id="21"/>
    </w:p>
    <w:p w14:paraId="28F49631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Реализованы:</w:t>
      </w:r>
    </w:p>
    <w:p w14:paraId="4A328F92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MVVM</w:t>
      </w:r>
      <w:r w:rsidRPr="00F06E63">
        <w:rPr>
          <w:lang w:val="ru-RU"/>
        </w:rPr>
        <w:t>-структура с командной моделью;</w:t>
      </w:r>
    </w:p>
    <w:p w14:paraId="10BAAF9B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вкладки по ролям и функциональным сценариям;</w:t>
      </w:r>
    </w:p>
    <w:p w14:paraId="64EF7F6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CRUD</w:t>
      </w:r>
      <w:r w:rsidRPr="00F06E63">
        <w:rPr>
          <w:lang w:val="ru-RU"/>
        </w:rPr>
        <w:t>-функции администратора;</w:t>
      </w:r>
    </w:p>
    <w:p w14:paraId="52F8B305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DB</w:t>
      </w:r>
      <w:r w:rsidRPr="00F06E63">
        <w:rPr>
          <w:lang w:val="ru-RU"/>
        </w:rPr>
        <w:t xml:space="preserve"> </w:t>
      </w:r>
      <w:r>
        <w:t>Viewer</w:t>
      </w:r>
      <w:r w:rsidRPr="00F06E63">
        <w:rPr>
          <w:lang w:val="ru-RU"/>
        </w:rPr>
        <w:t>;</w:t>
      </w:r>
    </w:p>
    <w:p w14:paraId="29F89DA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визуальная аналитика:</w:t>
      </w:r>
    </w:p>
    <w:p w14:paraId="41C523E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XY</w:t>
      </w:r>
      <w:r w:rsidRPr="00F06E63">
        <w:rPr>
          <w:lang w:val="ru-RU"/>
        </w:rPr>
        <w:t xml:space="preserve">-график распределения </w:t>
      </w:r>
      <w:r>
        <w:t>KNN</w:t>
      </w:r>
      <w:r w:rsidRPr="00F06E63">
        <w:rPr>
          <w:lang w:val="ru-RU"/>
        </w:rPr>
        <w:t>;</w:t>
      </w:r>
    </w:p>
    <w:p w14:paraId="42FE2D27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XY</w:t>
      </w:r>
      <w:r w:rsidRPr="00F06E63">
        <w:rPr>
          <w:lang w:val="ru-RU"/>
        </w:rPr>
        <w:t>-график распределения топ-категорий.</w:t>
      </w:r>
    </w:p>
    <w:p w14:paraId="2C1716C6" w14:textId="77777777" w:rsidR="00A444BE" w:rsidRPr="00F06E63" w:rsidRDefault="00A444BE">
      <w:pPr>
        <w:rPr>
          <w:lang w:val="ru-RU"/>
        </w:rPr>
      </w:pPr>
    </w:p>
    <w:p w14:paraId="0CD16919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Дополнительно проведена финальная </w:t>
      </w:r>
      <w:r>
        <w:t>UI</w:t>
      </w:r>
      <w:r w:rsidRPr="00F06E63">
        <w:rPr>
          <w:lang w:val="ru-RU"/>
        </w:rPr>
        <w:t>-полировка:</w:t>
      </w:r>
    </w:p>
    <w:p w14:paraId="58B99C47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lastRenderedPageBreak/>
        <w:t>- адаптация компоновки кнопок и таблиц;</w:t>
      </w:r>
    </w:p>
    <w:p w14:paraId="63AD3279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улучшение читаемости данных;</w:t>
      </w:r>
    </w:p>
    <w:p w14:paraId="7ED9A62A" w14:textId="63F8E4F6" w:rsidR="00A444BE" w:rsidRPr="00F06E63" w:rsidRDefault="00000000" w:rsidP="00E427E4">
      <w:pPr>
        <w:ind w:left="709" w:firstLine="0"/>
        <w:rPr>
          <w:lang w:val="ru-RU"/>
        </w:rPr>
      </w:pPr>
      <w:r w:rsidRPr="00F06E63">
        <w:rPr>
          <w:lang w:val="ru-RU"/>
        </w:rPr>
        <w:t>- локализация ключевых элементов интерфейса.</w:t>
      </w:r>
    </w:p>
    <w:p w14:paraId="6FD6BFA5" w14:textId="17FD1AC6" w:rsidR="00A444BE" w:rsidRPr="00F06E63" w:rsidRDefault="00000000" w:rsidP="00E427E4">
      <w:pPr>
        <w:pStyle w:val="21"/>
        <w:ind w:firstLine="0"/>
        <w:rPr>
          <w:lang w:val="ru-RU"/>
        </w:rPr>
      </w:pPr>
      <w:bookmarkStart w:id="22" w:name="_Toc228198279"/>
      <w:r w:rsidRPr="00F06E63">
        <w:rPr>
          <w:lang w:val="ru-RU"/>
        </w:rPr>
        <w:t>5.6 Микросервисный аспект</w:t>
      </w:r>
      <w:bookmarkEnd w:id="22"/>
    </w:p>
    <w:p w14:paraId="1C830EC3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В составе решения выделены отдельные сервисные проекты (</w:t>
      </w:r>
      <w:r>
        <w:t>Auth</w:t>
      </w:r>
      <w:r w:rsidRPr="00F06E63">
        <w:rPr>
          <w:lang w:val="ru-RU"/>
        </w:rPr>
        <w:t>/</w:t>
      </w:r>
      <w:r>
        <w:t>Content</w:t>
      </w:r>
      <w:r w:rsidRPr="00F06E63">
        <w:rPr>
          <w:lang w:val="ru-RU"/>
        </w:rPr>
        <w:t>/</w:t>
      </w:r>
      <w:r>
        <w:t>Recommendation</w:t>
      </w:r>
      <w:r w:rsidRPr="00F06E63">
        <w:rPr>
          <w:lang w:val="ru-RU"/>
        </w:rPr>
        <w:t xml:space="preserve">) в рамках </w:t>
      </w:r>
      <w:proofErr w:type="spellStart"/>
      <w:r w:rsidRPr="00F06E63">
        <w:rPr>
          <w:lang w:val="ru-RU"/>
        </w:rPr>
        <w:t>монорепозитория</w:t>
      </w:r>
      <w:proofErr w:type="spellEnd"/>
      <w:r w:rsidRPr="00F06E63">
        <w:rPr>
          <w:lang w:val="ru-RU"/>
        </w:rPr>
        <w:t xml:space="preserve"> как демонстрация возможного разделения доменов.</w:t>
      </w:r>
    </w:p>
    <w:p w14:paraId="6AD9FF04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Текущая конфигурация позволяет развивать систему в сторону сервисной декомпозиции без переписывания </w:t>
      </w:r>
      <w:r>
        <w:t>core</w:t>
      </w:r>
      <w:r w:rsidRPr="00F06E63">
        <w:rPr>
          <w:lang w:val="ru-RU"/>
        </w:rPr>
        <w:t>-логики.</w:t>
      </w:r>
    </w:p>
    <w:p w14:paraId="481934CA" w14:textId="77777777" w:rsidR="00A444BE" w:rsidRDefault="00A444BE">
      <w:pPr>
        <w:rPr>
          <w:lang w:val="ru-RU"/>
        </w:rPr>
      </w:pPr>
    </w:p>
    <w:p w14:paraId="0DF4698D" w14:textId="77777777" w:rsidR="00F06E63" w:rsidRDefault="00F06E63">
      <w:pPr>
        <w:rPr>
          <w:lang w:val="ru-RU"/>
        </w:rPr>
      </w:pPr>
    </w:p>
    <w:p w14:paraId="3A382F7C" w14:textId="77777777" w:rsidR="00F06E63" w:rsidRDefault="00F06E63">
      <w:pPr>
        <w:rPr>
          <w:lang w:val="ru-RU"/>
        </w:rPr>
      </w:pPr>
    </w:p>
    <w:p w14:paraId="5EE393FC" w14:textId="77777777" w:rsidR="00F06E63" w:rsidRDefault="00F06E63">
      <w:pPr>
        <w:rPr>
          <w:lang w:val="ru-RU"/>
        </w:rPr>
      </w:pPr>
    </w:p>
    <w:p w14:paraId="32948988" w14:textId="77777777" w:rsidR="00F06E63" w:rsidRDefault="00F06E63">
      <w:pPr>
        <w:rPr>
          <w:lang w:val="ru-RU"/>
        </w:rPr>
      </w:pPr>
    </w:p>
    <w:p w14:paraId="7B6485EB" w14:textId="77777777" w:rsidR="00F06E63" w:rsidRDefault="00F06E63">
      <w:pPr>
        <w:rPr>
          <w:lang w:val="ru-RU"/>
        </w:rPr>
      </w:pPr>
    </w:p>
    <w:p w14:paraId="75AC4FA1" w14:textId="77777777" w:rsidR="00F06E63" w:rsidRDefault="00F06E63">
      <w:pPr>
        <w:rPr>
          <w:lang w:val="ru-RU"/>
        </w:rPr>
      </w:pPr>
    </w:p>
    <w:p w14:paraId="072911CE" w14:textId="77777777" w:rsidR="00F06E63" w:rsidRDefault="00F06E63">
      <w:pPr>
        <w:rPr>
          <w:lang w:val="ru-RU"/>
        </w:rPr>
      </w:pPr>
    </w:p>
    <w:p w14:paraId="130D9E99" w14:textId="77777777" w:rsidR="00F06E63" w:rsidRPr="00F06E63" w:rsidRDefault="00F06E63">
      <w:pPr>
        <w:rPr>
          <w:lang w:val="ru-RU"/>
        </w:rPr>
      </w:pPr>
    </w:p>
    <w:p w14:paraId="0A0AF870" w14:textId="77777777" w:rsidR="00A444BE" w:rsidRDefault="00A444BE">
      <w:pPr>
        <w:rPr>
          <w:lang w:val="ru-RU"/>
        </w:rPr>
      </w:pPr>
    </w:p>
    <w:p w14:paraId="12627865" w14:textId="77777777" w:rsidR="00E427E4" w:rsidRDefault="00E427E4">
      <w:pPr>
        <w:rPr>
          <w:lang w:val="ru-RU"/>
        </w:rPr>
      </w:pPr>
    </w:p>
    <w:p w14:paraId="415D67F7" w14:textId="77777777" w:rsidR="00E427E4" w:rsidRDefault="00E427E4">
      <w:pPr>
        <w:rPr>
          <w:lang w:val="ru-RU"/>
        </w:rPr>
      </w:pPr>
    </w:p>
    <w:p w14:paraId="0118F59D" w14:textId="77777777" w:rsidR="00E427E4" w:rsidRDefault="00E427E4">
      <w:pPr>
        <w:rPr>
          <w:lang w:val="ru-RU"/>
        </w:rPr>
      </w:pPr>
    </w:p>
    <w:p w14:paraId="6E478C46" w14:textId="77777777" w:rsidR="00E427E4" w:rsidRDefault="00E427E4">
      <w:pPr>
        <w:rPr>
          <w:lang w:val="ru-RU"/>
        </w:rPr>
      </w:pPr>
    </w:p>
    <w:p w14:paraId="4BE9CBD7" w14:textId="77777777" w:rsidR="00E427E4" w:rsidRDefault="00E427E4">
      <w:pPr>
        <w:rPr>
          <w:lang w:val="ru-RU"/>
        </w:rPr>
      </w:pPr>
    </w:p>
    <w:p w14:paraId="58EC9E66" w14:textId="77777777" w:rsidR="00E427E4" w:rsidRDefault="00E427E4">
      <w:pPr>
        <w:rPr>
          <w:lang w:val="ru-RU"/>
        </w:rPr>
      </w:pPr>
    </w:p>
    <w:p w14:paraId="08684DC5" w14:textId="77777777" w:rsidR="00E427E4" w:rsidRDefault="00E427E4">
      <w:pPr>
        <w:rPr>
          <w:lang w:val="ru-RU"/>
        </w:rPr>
      </w:pPr>
    </w:p>
    <w:p w14:paraId="240AAAF6" w14:textId="77777777" w:rsidR="00E427E4" w:rsidRPr="00F06E63" w:rsidRDefault="00E427E4">
      <w:pPr>
        <w:rPr>
          <w:lang w:val="ru-RU"/>
        </w:rPr>
      </w:pPr>
    </w:p>
    <w:p w14:paraId="56C6995F" w14:textId="269F9696" w:rsidR="00A444BE" w:rsidRPr="00F06E63" w:rsidRDefault="00000000" w:rsidP="00E427E4">
      <w:pPr>
        <w:pStyle w:val="1"/>
        <w:ind w:firstLine="0"/>
        <w:jc w:val="center"/>
        <w:rPr>
          <w:lang w:val="ru-RU"/>
        </w:rPr>
      </w:pPr>
      <w:bookmarkStart w:id="23" w:name="_Toc228198280"/>
      <w:r w:rsidRPr="00F06E63">
        <w:rPr>
          <w:lang w:val="ru-RU"/>
        </w:rPr>
        <w:lastRenderedPageBreak/>
        <w:t>6. Раздел тестирования и верификации</w:t>
      </w:r>
      <w:bookmarkEnd w:id="23"/>
    </w:p>
    <w:p w14:paraId="62C4BA19" w14:textId="23D77D88" w:rsidR="00A444BE" w:rsidRPr="00F06E63" w:rsidRDefault="00000000" w:rsidP="00E427E4">
      <w:pPr>
        <w:pStyle w:val="21"/>
        <w:ind w:firstLine="0"/>
        <w:rPr>
          <w:lang w:val="ru-RU"/>
        </w:rPr>
      </w:pPr>
      <w:bookmarkStart w:id="24" w:name="_Toc228198281"/>
      <w:r w:rsidRPr="00F06E63">
        <w:rPr>
          <w:lang w:val="ru-RU"/>
        </w:rPr>
        <w:t>6.1 Подход к тестированию</w:t>
      </w:r>
      <w:bookmarkEnd w:id="24"/>
    </w:p>
    <w:p w14:paraId="30242A3F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Применены:</w:t>
      </w:r>
    </w:p>
    <w:p w14:paraId="76759291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ручные функциональные сценарии для </w:t>
      </w:r>
      <w:r>
        <w:t>Web</w:t>
      </w:r>
      <w:r w:rsidRPr="00F06E63">
        <w:rPr>
          <w:lang w:val="ru-RU"/>
        </w:rPr>
        <w:t xml:space="preserve"> и </w:t>
      </w:r>
      <w:r>
        <w:t>WPF</w:t>
      </w:r>
      <w:r w:rsidRPr="00F06E63">
        <w:rPr>
          <w:lang w:val="ru-RU"/>
        </w:rPr>
        <w:t>;</w:t>
      </w:r>
    </w:p>
    <w:p w14:paraId="1784C328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интеграционные проверки </w:t>
      </w:r>
      <w:r>
        <w:t>API</w:t>
      </w:r>
      <w:r w:rsidRPr="00F06E63">
        <w:rPr>
          <w:lang w:val="ru-RU"/>
        </w:rPr>
        <w:t xml:space="preserve"> через </w:t>
      </w:r>
      <w:r>
        <w:t>Swagger</w:t>
      </w:r>
      <w:r w:rsidRPr="00F06E63">
        <w:rPr>
          <w:lang w:val="ru-RU"/>
        </w:rPr>
        <w:t xml:space="preserve"> и клиентские потоки;</w:t>
      </w:r>
    </w:p>
    <w:p w14:paraId="5B3FA062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сборка/публикация релизных артефактов.</w:t>
      </w:r>
    </w:p>
    <w:p w14:paraId="32F8BB0D" w14:textId="77777777" w:rsidR="00A444BE" w:rsidRPr="00F06E63" w:rsidRDefault="00A444BE">
      <w:pPr>
        <w:rPr>
          <w:lang w:val="ru-RU"/>
        </w:rPr>
      </w:pPr>
    </w:p>
    <w:p w14:paraId="4B1C37E7" w14:textId="3996797A" w:rsidR="00A444BE" w:rsidRPr="00F06E63" w:rsidRDefault="00000000" w:rsidP="00E427E4">
      <w:pPr>
        <w:pStyle w:val="21"/>
        <w:ind w:firstLine="0"/>
        <w:rPr>
          <w:lang w:val="ru-RU"/>
        </w:rPr>
      </w:pPr>
      <w:bookmarkStart w:id="25" w:name="_Toc228198282"/>
      <w:r w:rsidRPr="00F06E63">
        <w:rPr>
          <w:lang w:val="ru-RU"/>
        </w:rPr>
        <w:t>6.2 Ключевые проверяемые сценарии</w:t>
      </w:r>
      <w:bookmarkEnd w:id="25"/>
    </w:p>
    <w:p w14:paraId="14997276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Проверяются:</w:t>
      </w:r>
    </w:p>
    <w:p w14:paraId="5DC8CEAA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регистрация, вход, роли;</w:t>
      </w:r>
    </w:p>
    <w:p w14:paraId="7BAD39A1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CRUD</w:t>
      </w:r>
      <w:r w:rsidRPr="00F06E63">
        <w:rPr>
          <w:lang w:val="ru-RU"/>
        </w:rPr>
        <w:t xml:space="preserve"> контента;</w:t>
      </w:r>
    </w:p>
    <w:p w14:paraId="3F88C89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действия пользователя и запись истории;</w:t>
      </w:r>
    </w:p>
    <w:p w14:paraId="7D83AF9A" w14:textId="77777777" w:rsidR="00A444BE" w:rsidRDefault="00000000">
      <w:pPr>
        <w:ind w:left="709" w:firstLine="0"/>
      </w:pPr>
      <w:r>
        <w:t xml:space="preserve">- </w:t>
      </w:r>
      <w:proofErr w:type="spellStart"/>
      <w:r>
        <w:t>отличимость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 xml:space="preserve"> Popular/By Categories/KNN;</w:t>
      </w:r>
    </w:p>
    <w:p w14:paraId="3FF49EFB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Explainability</w:t>
      </w:r>
      <w:r w:rsidRPr="00F06E63">
        <w:rPr>
          <w:lang w:val="ru-RU"/>
        </w:rPr>
        <w:t xml:space="preserve"> и профиль интересов;</w:t>
      </w:r>
    </w:p>
    <w:p w14:paraId="2683DCBA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админ-функции и выгрузки;</w:t>
      </w:r>
    </w:p>
    <w:p w14:paraId="39EADD06" w14:textId="5CBF1BCE" w:rsidR="00A444BE" w:rsidRPr="00F06E63" w:rsidRDefault="00000000" w:rsidP="00E427E4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отображение аналитики в </w:t>
      </w:r>
      <w:r>
        <w:t>desktop</w:t>
      </w:r>
      <w:r w:rsidRPr="00F06E63">
        <w:rPr>
          <w:lang w:val="ru-RU"/>
        </w:rPr>
        <w:t>-клиенте.</w:t>
      </w:r>
    </w:p>
    <w:p w14:paraId="3925CD1F" w14:textId="326B9FE4" w:rsidR="00A444BE" w:rsidRPr="00F06E63" w:rsidRDefault="00000000" w:rsidP="00E427E4">
      <w:pPr>
        <w:pStyle w:val="21"/>
        <w:ind w:firstLine="0"/>
        <w:rPr>
          <w:lang w:val="ru-RU"/>
        </w:rPr>
      </w:pPr>
      <w:bookmarkStart w:id="26" w:name="_Toc228198283"/>
      <w:r w:rsidRPr="00F06E63">
        <w:rPr>
          <w:lang w:val="ru-RU"/>
        </w:rPr>
        <w:t>6.3 Результаты</w:t>
      </w:r>
      <w:bookmarkEnd w:id="26"/>
    </w:p>
    <w:p w14:paraId="7A3AEFEF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По итогам серии доработок:</w:t>
      </w:r>
    </w:p>
    <w:p w14:paraId="42139438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устранены проблемы с сериализацией роли и авторизацией;</w:t>
      </w:r>
    </w:p>
    <w:p w14:paraId="0429ED82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улучшена устойчивость при запуске (порты, </w:t>
      </w:r>
      <w:r>
        <w:t>reuse</w:t>
      </w:r>
      <w:r w:rsidRPr="00F06E63">
        <w:rPr>
          <w:lang w:val="ru-RU"/>
        </w:rPr>
        <w:t xml:space="preserve"> </w:t>
      </w:r>
      <w:r>
        <w:t>API</w:t>
      </w:r>
      <w:r w:rsidRPr="00F06E63">
        <w:rPr>
          <w:lang w:val="ru-RU"/>
        </w:rPr>
        <w:t>-процесса);</w:t>
      </w:r>
    </w:p>
    <w:p w14:paraId="57893A7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исправлены сценарии пустых данных и статусные сообщения;</w:t>
      </w:r>
    </w:p>
    <w:p w14:paraId="4693CCF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обеспечена успешная сборка и публикация </w:t>
      </w:r>
      <w:r>
        <w:t>desktop</w:t>
      </w:r>
      <w:r w:rsidRPr="00F06E63">
        <w:rPr>
          <w:lang w:val="ru-RU"/>
        </w:rPr>
        <w:t xml:space="preserve"> и </w:t>
      </w:r>
      <w:r>
        <w:t>web</w:t>
      </w:r>
      <w:r w:rsidRPr="00F06E63">
        <w:rPr>
          <w:lang w:val="ru-RU"/>
        </w:rPr>
        <w:t xml:space="preserve"> клиентов.</w:t>
      </w:r>
    </w:p>
    <w:p w14:paraId="0D78CE3B" w14:textId="77777777" w:rsidR="00A444BE" w:rsidRDefault="00A444BE">
      <w:pPr>
        <w:rPr>
          <w:lang w:val="ru-RU"/>
        </w:rPr>
      </w:pPr>
    </w:p>
    <w:p w14:paraId="3C18277A" w14:textId="77777777" w:rsidR="00E427E4" w:rsidRPr="00F06E63" w:rsidRDefault="00E427E4">
      <w:pPr>
        <w:rPr>
          <w:lang w:val="ru-RU"/>
        </w:rPr>
      </w:pPr>
    </w:p>
    <w:p w14:paraId="6E8C5C56" w14:textId="77777777" w:rsidR="00A444BE" w:rsidRPr="00F06E63" w:rsidRDefault="00000000" w:rsidP="00E427E4">
      <w:pPr>
        <w:pStyle w:val="1"/>
        <w:ind w:firstLine="0"/>
        <w:jc w:val="center"/>
        <w:rPr>
          <w:lang w:val="ru-RU"/>
        </w:rPr>
      </w:pPr>
      <w:bookmarkStart w:id="27" w:name="_Toc228198284"/>
      <w:r w:rsidRPr="00F06E63">
        <w:rPr>
          <w:lang w:val="ru-RU"/>
        </w:rPr>
        <w:lastRenderedPageBreak/>
        <w:t>7. Раздел эксплуатации и развертывания</w:t>
      </w:r>
      <w:bookmarkEnd w:id="27"/>
    </w:p>
    <w:p w14:paraId="19BF4435" w14:textId="77777777" w:rsidR="00A444BE" w:rsidRPr="00F06E63" w:rsidRDefault="00A444BE">
      <w:pPr>
        <w:rPr>
          <w:lang w:val="ru-RU"/>
        </w:rPr>
      </w:pPr>
    </w:p>
    <w:p w14:paraId="2D7FEBA8" w14:textId="54D66CE0" w:rsidR="00A444BE" w:rsidRPr="00F06E63" w:rsidRDefault="00000000" w:rsidP="00E427E4">
      <w:pPr>
        <w:pStyle w:val="21"/>
        <w:ind w:firstLine="0"/>
        <w:rPr>
          <w:lang w:val="ru-RU"/>
        </w:rPr>
      </w:pPr>
      <w:bookmarkStart w:id="28" w:name="_Toc228198285"/>
      <w:r w:rsidRPr="00F06E63">
        <w:rPr>
          <w:lang w:val="ru-RU"/>
        </w:rPr>
        <w:t>7.1 Требования к окружению</w:t>
      </w:r>
      <w:bookmarkEnd w:id="28"/>
    </w:p>
    <w:p w14:paraId="1F80444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ОС </w:t>
      </w:r>
      <w:r>
        <w:t>Windows</w:t>
      </w:r>
      <w:r w:rsidRPr="00F06E63">
        <w:rPr>
          <w:lang w:val="ru-RU"/>
        </w:rPr>
        <w:t xml:space="preserve"> </w:t>
      </w:r>
      <w:r>
        <w:t>x</w:t>
      </w:r>
      <w:r w:rsidRPr="00F06E63">
        <w:rPr>
          <w:lang w:val="ru-RU"/>
        </w:rPr>
        <w:t>64 (для подготовленных `</w:t>
      </w:r>
      <w:r>
        <w:t>exe</w:t>
      </w:r>
      <w:r w:rsidRPr="00F06E63">
        <w:rPr>
          <w:lang w:val="ru-RU"/>
        </w:rPr>
        <w:t>`);</w:t>
      </w:r>
    </w:p>
    <w:p w14:paraId="16C927A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доступ к </w:t>
      </w:r>
      <w:r>
        <w:t>PostgreSQL</w:t>
      </w:r>
      <w:r w:rsidRPr="00F06E63">
        <w:rPr>
          <w:lang w:val="ru-RU"/>
        </w:rPr>
        <w:t>;</w:t>
      </w:r>
    </w:p>
    <w:p w14:paraId="3E01DCF2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настроенная строка подключения к БД;</w:t>
      </w:r>
    </w:p>
    <w:p w14:paraId="6886161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доступные порты </w:t>
      </w:r>
      <w:r>
        <w:t>API</w:t>
      </w:r>
      <w:r w:rsidRPr="00F06E63">
        <w:rPr>
          <w:lang w:val="ru-RU"/>
        </w:rPr>
        <w:t>/</w:t>
      </w:r>
      <w:r>
        <w:t>Web</w:t>
      </w:r>
      <w:r w:rsidRPr="00F06E63">
        <w:rPr>
          <w:lang w:val="ru-RU"/>
        </w:rPr>
        <w:t>.</w:t>
      </w:r>
    </w:p>
    <w:p w14:paraId="7B0B4D71" w14:textId="77777777" w:rsidR="00A444BE" w:rsidRPr="00F06E63" w:rsidRDefault="00A444BE">
      <w:pPr>
        <w:rPr>
          <w:lang w:val="ru-RU"/>
        </w:rPr>
      </w:pPr>
    </w:p>
    <w:p w14:paraId="4EACE5FA" w14:textId="411BAC3C" w:rsidR="00A444BE" w:rsidRPr="00F06E63" w:rsidRDefault="00000000" w:rsidP="00E427E4">
      <w:pPr>
        <w:pStyle w:val="21"/>
        <w:ind w:firstLine="0"/>
        <w:rPr>
          <w:lang w:val="ru-RU"/>
        </w:rPr>
      </w:pPr>
      <w:bookmarkStart w:id="29" w:name="_Toc228198286"/>
      <w:r w:rsidRPr="00F06E63">
        <w:rPr>
          <w:lang w:val="ru-RU"/>
        </w:rPr>
        <w:t>7.2 Сборка и запуск в режиме разработки</w:t>
      </w:r>
      <w:bookmarkEnd w:id="29"/>
    </w:p>
    <w:p w14:paraId="59FF7BF7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Базовый контур:</w:t>
      </w:r>
    </w:p>
    <w:p w14:paraId="39438BE5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1. применить миграции БД;</w:t>
      </w:r>
    </w:p>
    <w:p w14:paraId="6F5AAFDF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2. запустить </w:t>
      </w:r>
      <w:proofErr w:type="spellStart"/>
      <w:r>
        <w:t>WebAPI</w:t>
      </w:r>
      <w:proofErr w:type="spellEnd"/>
      <w:r w:rsidRPr="00F06E63">
        <w:rPr>
          <w:lang w:val="ru-RU"/>
        </w:rPr>
        <w:t>;</w:t>
      </w:r>
    </w:p>
    <w:p w14:paraId="0519FC7F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3. запустить </w:t>
      </w:r>
      <w:proofErr w:type="spellStart"/>
      <w:r>
        <w:t>WebClient</w:t>
      </w:r>
      <w:proofErr w:type="spellEnd"/>
      <w:r w:rsidRPr="00F06E63">
        <w:rPr>
          <w:lang w:val="ru-RU"/>
        </w:rPr>
        <w:t xml:space="preserve"> и/или </w:t>
      </w:r>
      <w:r>
        <w:t>WPF</w:t>
      </w:r>
      <w:r w:rsidRPr="00F06E63">
        <w:rPr>
          <w:lang w:val="ru-RU"/>
        </w:rPr>
        <w:t>-клиент;</w:t>
      </w:r>
    </w:p>
    <w:p w14:paraId="50F838A0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4. выполнить вход и тестовые сценарии.</w:t>
      </w:r>
    </w:p>
    <w:p w14:paraId="5DA13D92" w14:textId="77777777" w:rsidR="00A444BE" w:rsidRPr="00F06E63" w:rsidRDefault="00A444BE">
      <w:pPr>
        <w:rPr>
          <w:lang w:val="ru-RU"/>
        </w:rPr>
      </w:pPr>
    </w:p>
    <w:p w14:paraId="31C1A11D" w14:textId="0864FAC3" w:rsidR="00A444BE" w:rsidRPr="00F06E63" w:rsidRDefault="00000000" w:rsidP="00E427E4">
      <w:pPr>
        <w:pStyle w:val="21"/>
        <w:ind w:firstLine="0"/>
        <w:rPr>
          <w:lang w:val="ru-RU"/>
        </w:rPr>
      </w:pPr>
      <w:bookmarkStart w:id="30" w:name="_Toc228198287"/>
      <w:r w:rsidRPr="00F06E63">
        <w:rPr>
          <w:lang w:val="ru-RU"/>
        </w:rPr>
        <w:t>7.3 Релизные артефакты</w:t>
      </w:r>
      <w:bookmarkEnd w:id="30"/>
    </w:p>
    <w:p w14:paraId="6C4EAF12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Подготовлены отдельные </w:t>
      </w:r>
      <w:r>
        <w:t>self</w:t>
      </w:r>
      <w:r w:rsidRPr="00F06E63">
        <w:rPr>
          <w:lang w:val="ru-RU"/>
        </w:rPr>
        <w:t>-</w:t>
      </w:r>
      <w:r>
        <w:t>contained</w:t>
      </w:r>
      <w:r w:rsidRPr="00F06E63">
        <w:rPr>
          <w:lang w:val="ru-RU"/>
        </w:rPr>
        <w:t xml:space="preserve"> исполняемые файлы:</w:t>
      </w:r>
    </w:p>
    <w:p w14:paraId="219F4811" w14:textId="77777777" w:rsidR="00A444BE" w:rsidRDefault="00000000">
      <w:pPr>
        <w:ind w:left="709" w:firstLine="0"/>
      </w:pPr>
      <w:r>
        <w:t>- `publish/webclient-win-x64/SmartContentRecommender.WebClient.exe`;</w:t>
      </w:r>
    </w:p>
    <w:p w14:paraId="769C77D5" w14:textId="77777777" w:rsidR="00A444BE" w:rsidRDefault="00000000">
      <w:pPr>
        <w:ind w:left="709" w:firstLine="0"/>
      </w:pPr>
      <w:r>
        <w:t>- `publish/wpfclient-win-x64/SmartContentRecommender.WpfClient.exe`.</w:t>
      </w:r>
    </w:p>
    <w:p w14:paraId="6BAE2767" w14:textId="77777777" w:rsidR="00A444BE" w:rsidRDefault="00A444BE"/>
    <w:p w14:paraId="132A9288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Примечание: </w:t>
      </w:r>
      <w:proofErr w:type="spellStart"/>
      <w:r>
        <w:t>WebClient</w:t>
      </w:r>
      <w:proofErr w:type="spellEnd"/>
      <w:r w:rsidRPr="00F06E63">
        <w:rPr>
          <w:lang w:val="ru-RU"/>
        </w:rPr>
        <w:t>.</w:t>
      </w:r>
      <w:r>
        <w:t>exe</w:t>
      </w:r>
      <w:r w:rsidRPr="00F06E63">
        <w:rPr>
          <w:lang w:val="ru-RU"/>
        </w:rPr>
        <w:t xml:space="preserve"> — это локально запускаемый веб-сайт (</w:t>
      </w:r>
      <w:r>
        <w:t>self</w:t>
      </w:r>
      <w:r w:rsidRPr="00F06E63">
        <w:rPr>
          <w:lang w:val="ru-RU"/>
        </w:rPr>
        <w:t>-</w:t>
      </w:r>
      <w:r>
        <w:t>hosted</w:t>
      </w:r>
      <w:r w:rsidRPr="00F06E63">
        <w:rPr>
          <w:lang w:val="ru-RU"/>
        </w:rPr>
        <w:t>), который после запуска открывается через браузер.</w:t>
      </w:r>
    </w:p>
    <w:p w14:paraId="6DF00CB2" w14:textId="70EACD7A" w:rsidR="00A444BE" w:rsidRPr="00F06E63" w:rsidRDefault="00000000" w:rsidP="00E427E4">
      <w:pPr>
        <w:pStyle w:val="21"/>
        <w:ind w:firstLine="0"/>
        <w:rPr>
          <w:lang w:val="ru-RU"/>
        </w:rPr>
      </w:pPr>
      <w:bookmarkStart w:id="31" w:name="_Toc228198288"/>
      <w:r w:rsidRPr="00F06E63">
        <w:rPr>
          <w:lang w:val="ru-RU"/>
        </w:rPr>
        <w:t>7.4 Ограничения переносимости</w:t>
      </w:r>
      <w:bookmarkEnd w:id="31"/>
    </w:p>
    <w:p w14:paraId="2D23F7DC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Собранные `</w:t>
      </w:r>
      <w:r>
        <w:t>exe</w:t>
      </w:r>
      <w:r w:rsidRPr="00F06E63">
        <w:rPr>
          <w:lang w:val="ru-RU"/>
        </w:rPr>
        <w:t xml:space="preserve">` ориентированы на </w:t>
      </w:r>
      <w:r>
        <w:t>Windows</w:t>
      </w:r>
      <w:r w:rsidRPr="00F06E63">
        <w:rPr>
          <w:lang w:val="ru-RU"/>
        </w:rPr>
        <w:t xml:space="preserve"> </w:t>
      </w:r>
      <w:r>
        <w:t>x</w:t>
      </w:r>
      <w:r w:rsidRPr="00F06E63">
        <w:rPr>
          <w:lang w:val="ru-RU"/>
        </w:rPr>
        <w:t>64.</w:t>
      </w:r>
    </w:p>
    <w:p w14:paraId="7C4F6F6A" w14:textId="7AD9A798" w:rsidR="00F06E63" w:rsidRPr="00F06E63" w:rsidRDefault="00000000" w:rsidP="00E427E4">
      <w:pPr>
        <w:rPr>
          <w:lang w:val="ru-RU"/>
        </w:rPr>
      </w:pPr>
      <w:r w:rsidRPr="00F06E63">
        <w:rPr>
          <w:lang w:val="ru-RU"/>
        </w:rPr>
        <w:t xml:space="preserve">Для </w:t>
      </w:r>
      <w:r>
        <w:t>Linux</w:t>
      </w:r>
      <w:r w:rsidRPr="00F06E63">
        <w:rPr>
          <w:lang w:val="ru-RU"/>
        </w:rPr>
        <w:t>/</w:t>
      </w:r>
      <w:r>
        <w:t>macOS</w:t>
      </w:r>
      <w:r w:rsidRPr="00F06E63">
        <w:rPr>
          <w:lang w:val="ru-RU"/>
        </w:rPr>
        <w:t xml:space="preserve"> необходимо публиковать отдельные сборки под соответствующий </w:t>
      </w:r>
      <w:r>
        <w:t>Runtime</w:t>
      </w:r>
      <w:r w:rsidRPr="00F06E63">
        <w:rPr>
          <w:lang w:val="ru-RU"/>
        </w:rPr>
        <w:t xml:space="preserve"> </w:t>
      </w:r>
      <w:r>
        <w:t>Identifier</w:t>
      </w:r>
      <w:r w:rsidRPr="00F06E63">
        <w:rPr>
          <w:lang w:val="ru-RU"/>
        </w:rPr>
        <w:t xml:space="preserve"> (`</w:t>
      </w:r>
      <w:proofErr w:type="spellStart"/>
      <w:r>
        <w:t>linux</w:t>
      </w:r>
      <w:proofErr w:type="spellEnd"/>
      <w:r w:rsidRPr="00F06E63">
        <w:rPr>
          <w:lang w:val="ru-RU"/>
        </w:rPr>
        <w:t>-</w:t>
      </w:r>
      <w:r>
        <w:t>x</w:t>
      </w:r>
      <w:r w:rsidRPr="00F06E63">
        <w:rPr>
          <w:lang w:val="ru-RU"/>
        </w:rPr>
        <w:t>64`, `</w:t>
      </w:r>
      <w:proofErr w:type="spellStart"/>
      <w:r>
        <w:t>osx</w:t>
      </w:r>
      <w:proofErr w:type="spellEnd"/>
      <w:r w:rsidRPr="00F06E63">
        <w:rPr>
          <w:lang w:val="ru-RU"/>
        </w:rPr>
        <w:t>-</w:t>
      </w:r>
      <w:r>
        <w:t>x</w:t>
      </w:r>
      <w:r w:rsidRPr="00F06E63">
        <w:rPr>
          <w:lang w:val="ru-RU"/>
        </w:rPr>
        <w:t>64`/`</w:t>
      </w:r>
      <w:proofErr w:type="spellStart"/>
      <w:r>
        <w:t>osx</w:t>
      </w:r>
      <w:proofErr w:type="spellEnd"/>
      <w:r w:rsidRPr="00F06E63">
        <w:rPr>
          <w:lang w:val="ru-RU"/>
        </w:rPr>
        <w:t>-</w:t>
      </w:r>
      <w:r>
        <w:t>arm</w:t>
      </w:r>
      <w:r w:rsidRPr="00F06E63">
        <w:rPr>
          <w:lang w:val="ru-RU"/>
        </w:rPr>
        <w:t>64`).</w:t>
      </w:r>
    </w:p>
    <w:p w14:paraId="5071DEC4" w14:textId="48858510" w:rsidR="00A444BE" w:rsidRPr="00F06E63" w:rsidRDefault="00000000" w:rsidP="00E427E4">
      <w:pPr>
        <w:pStyle w:val="1"/>
        <w:ind w:firstLine="0"/>
        <w:jc w:val="center"/>
        <w:rPr>
          <w:lang w:val="ru-RU"/>
        </w:rPr>
      </w:pPr>
      <w:bookmarkStart w:id="32" w:name="_Toc228198289"/>
      <w:r w:rsidRPr="00F06E63">
        <w:rPr>
          <w:lang w:val="ru-RU"/>
        </w:rPr>
        <w:lastRenderedPageBreak/>
        <w:t>8. Экономическая и практическая оценка</w:t>
      </w:r>
      <w:bookmarkEnd w:id="32"/>
    </w:p>
    <w:p w14:paraId="1ABDF3F2" w14:textId="454E8C02" w:rsidR="00A444BE" w:rsidRPr="00F06E63" w:rsidRDefault="00000000" w:rsidP="00E427E4">
      <w:pPr>
        <w:pStyle w:val="21"/>
        <w:ind w:firstLine="0"/>
        <w:rPr>
          <w:lang w:val="ru-RU"/>
        </w:rPr>
      </w:pPr>
      <w:bookmarkStart w:id="33" w:name="_Toc228198290"/>
      <w:r w:rsidRPr="00F06E63">
        <w:rPr>
          <w:lang w:val="ru-RU"/>
        </w:rPr>
        <w:t>8.1 Практическая ценность</w:t>
      </w:r>
      <w:bookmarkEnd w:id="33"/>
    </w:p>
    <w:p w14:paraId="04444DD4" w14:textId="77777777" w:rsidR="00A444BE" w:rsidRPr="00F06E63" w:rsidRDefault="00000000" w:rsidP="00E427E4">
      <w:pPr>
        <w:ind w:firstLine="0"/>
        <w:rPr>
          <w:lang w:val="ru-RU"/>
        </w:rPr>
      </w:pPr>
      <w:r w:rsidRPr="00F06E63">
        <w:rPr>
          <w:lang w:val="ru-RU"/>
        </w:rPr>
        <w:t>Система демонстрирует полный цикл прикладной разработки:</w:t>
      </w:r>
    </w:p>
    <w:p w14:paraId="4B6A795C" w14:textId="77777777" w:rsidR="00A444BE" w:rsidRPr="00E427E4" w:rsidRDefault="00000000" w:rsidP="00E427E4">
      <w:pPr>
        <w:pStyle w:val="ae"/>
        <w:numPr>
          <w:ilvl w:val="0"/>
          <w:numId w:val="10"/>
        </w:numPr>
        <w:rPr>
          <w:lang w:val="ru-RU"/>
        </w:rPr>
      </w:pPr>
      <w:r w:rsidRPr="00E427E4">
        <w:rPr>
          <w:lang w:val="ru-RU"/>
        </w:rPr>
        <w:t>- от проектирования архитектуры и модели данных</w:t>
      </w:r>
    </w:p>
    <w:p w14:paraId="4EBE92DE" w14:textId="77777777" w:rsidR="00A444BE" w:rsidRPr="00E427E4" w:rsidRDefault="00000000" w:rsidP="00E427E4">
      <w:pPr>
        <w:pStyle w:val="ae"/>
        <w:numPr>
          <w:ilvl w:val="0"/>
          <w:numId w:val="10"/>
        </w:numPr>
        <w:rPr>
          <w:lang w:val="ru-RU"/>
        </w:rPr>
      </w:pPr>
      <w:r w:rsidRPr="00E427E4">
        <w:rPr>
          <w:lang w:val="ru-RU"/>
        </w:rPr>
        <w:t xml:space="preserve">- до реализации </w:t>
      </w:r>
      <w:r>
        <w:t>UI</w:t>
      </w:r>
      <w:r w:rsidRPr="00E427E4">
        <w:rPr>
          <w:lang w:val="ru-RU"/>
        </w:rPr>
        <w:t>, алгоритмов, аналитики и эксплуатационных артефактов.</w:t>
      </w:r>
    </w:p>
    <w:p w14:paraId="00151D54" w14:textId="77777777" w:rsidR="00A444BE" w:rsidRPr="00F06E63" w:rsidRDefault="00A444BE">
      <w:pPr>
        <w:rPr>
          <w:lang w:val="ru-RU"/>
        </w:rPr>
      </w:pPr>
    </w:p>
    <w:p w14:paraId="7C9CFE4F" w14:textId="26AF5D30" w:rsidR="00A444BE" w:rsidRPr="00F06E63" w:rsidRDefault="00000000" w:rsidP="00E427E4">
      <w:pPr>
        <w:pStyle w:val="21"/>
        <w:ind w:firstLine="0"/>
        <w:rPr>
          <w:lang w:val="ru-RU"/>
        </w:rPr>
      </w:pPr>
      <w:bookmarkStart w:id="34" w:name="_Toc228198291"/>
      <w:r w:rsidRPr="00F06E63">
        <w:rPr>
          <w:lang w:val="ru-RU"/>
        </w:rPr>
        <w:t>8.2 Оценка трудоемкости (укрупненно)</w:t>
      </w:r>
      <w:bookmarkEnd w:id="34"/>
    </w:p>
    <w:p w14:paraId="2DD50D78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Основные этапы:</w:t>
      </w:r>
    </w:p>
    <w:p w14:paraId="6172764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проектирование архитектуры и БД;</w:t>
      </w:r>
    </w:p>
    <w:p w14:paraId="7F3173A3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реализация </w:t>
      </w:r>
      <w:r>
        <w:t>backend</w:t>
      </w:r>
      <w:r w:rsidRPr="00F06E63">
        <w:rPr>
          <w:lang w:val="ru-RU"/>
        </w:rPr>
        <w:t xml:space="preserve"> и алгоритмов;</w:t>
      </w:r>
    </w:p>
    <w:p w14:paraId="272E243C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разработка двух клиентских приложений;</w:t>
      </w:r>
    </w:p>
    <w:p w14:paraId="3030DA8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тестирование, исправления, </w:t>
      </w:r>
      <w:r>
        <w:t>UX</w:t>
      </w:r>
      <w:r w:rsidRPr="00F06E63">
        <w:rPr>
          <w:lang w:val="ru-RU"/>
        </w:rPr>
        <w:t>-полировка;</w:t>
      </w:r>
    </w:p>
    <w:p w14:paraId="5D3D3B5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подготовка демонстрационных материалов.</w:t>
      </w:r>
    </w:p>
    <w:p w14:paraId="111B97C9" w14:textId="77777777" w:rsidR="00A444BE" w:rsidRPr="00F06E63" w:rsidRDefault="00A444BE">
      <w:pPr>
        <w:rPr>
          <w:lang w:val="ru-RU"/>
        </w:rPr>
      </w:pPr>
    </w:p>
    <w:p w14:paraId="6A9ABF8D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Результат соответствует уровню дипломного проекта с выраженной прикладной значимостью.</w:t>
      </w:r>
    </w:p>
    <w:p w14:paraId="4DB373A4" w14:textId="77777777" w:rsidR="00A444BE" w:rsidRPr="00F06E63" w:rsidRDefault="00A444BE">
      <w:pPr>
        <w:rPr>
          <w:lang w:val="ru-RU"/>
        </w:rPr>
      </w:pPr>
    </w:p>
    <w:p w14:paraId="514257F2" w14:textId="2B137D8A" w:rsidR="00A444BE" w:rsidRPr="00F06E63" w:rsidRDefault="00000000" w:rsidP="00E427E4">
      <w:pPr>
        <w:pStyle w:val="21"/>
        <w:ind w:firstLine="0"/>
        <w:rPr>
          <w:lang w:val="ru-RU"/>
        </w:rPr>
      </w:pPr>
      <w:bookmarkStart w:id="35" w:name="_Toc228198292"/>
      <w:r w:rsidRPr="00F06E63">
        <w:rPr>
          <w:lang w:val="ru-RU"/>
        </w:rPr>
        <w:t>8.3 Перспективы развития</w:t>
      </w:r>
      <w:bookmarkEnd w:id="35"/>
    </w:p>
    <w:p w14:paraId="7934CC62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Перспективные направления:</w:t>
      </w:r>
    </w:p>
    <w:p w14:paraId="7991B3E6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расширение набора алгоритмов (гибридные модели);</w:t>
      </w:r>
    </w:p>
    <w:p w14:paraId="65AF78C3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</w:t>
      </w:r>
      <w:r>
        <w:t>A</w:t>
      </w:r>
      <w:r w:rsidRPr="00F06E63">
        <w:rPr>
          <w:lang w:val="ru-RU"/>
        </w:rPr>
        <w:t>/</w:t>
      </w:r>
      <w:r>
        <w:t>B</w:t>
      </w:r>
      <w:r w:rsidRPr="00F06E63">
        <w:rPr>
          <w:lang w:val="ru-RU"/>
        </w:rPr>
        <w:t>-тестирование стратегий ранжирования;</w:t>
      </w:r>
    </w:p>
    <w:p w14:paraId="17B8B492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вынос модулей в независимые микросервисы с отдельным деплоем;</w:t>
      </w:r>
    </w:p>
    <w:p w14:paraId="23F415D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добавление телеметрии и дашбордов качества рекомендаций;</w:t>
      </w:r>
    </w:p>
    <w:p w14:paraId="65F59F0E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внедрение кэширования и очередей событий.</w:t>
      </w:r>
    </w:p>
    <w:p w14:paraId="3272B576" w14:textId="77777777" w:rsidR="00A444BE" w:rsidRPr="00F06E63" w:rsidRDefault="00A444BE" w:rsidP="00EC2785">
      <w:pPr>
        <w:ind w:firstLine="0"/>
        <w:rPr>
          <w:lang w:val="ru-RU"/>
        </w:rPr>
      </w:pPr>
    </w:p>
    <w:p w14:paraId="52A227A0" w14:textId="0B76265E" w:rsidR="00A444BE" w:rsidRPr="00F06E63" w:rsidRDefault="00000000" w:rsidP="00E427E4">
      <w:pPr>
        <w:pStyle w:val="1"/>
        <w:ind w:firstLine="0"/>
        <w:jc w:val="center"/>
        <w:rPr>
          <w:lang w:val="ru-RU"/>
        </w:rPr>
      </w:pPr>
      <w:bookmarkStart w:id="36" w:name="_Toc228198293"/>
      <w:r w:rsidRPr="00F06E63">
        <w:rPr>
          <w:lang w:val="ru-RU"/>
        </w:rPr>
        <w:lastRenderedPageBreak/>
        <w:t>9. Заключение</w:t>
      </w:r>
      <w:bookmarkEnd w:id="36"/>
    </w:p>
    <w:p w14:paraId="2198490A" w14:textId="4EAA984C" w:rsidR="00A444BE" w:rsidRPr="00F06E63" w:rsidRDefault="00000000" w:rsidP="00E427E4">
      <w:pPr>
        <w:rPr>
          <w:lang w:val="ru-RU"/>
        </w:rPr>
      </w:pPr>
      <w:r w:rsidRPr="00F06E63">
        <w:rPr>
          <w:lang w:val="ru-RU"/>
        </w:rPr>
        <w:t xml:space="preserve">В ходе дипломной работы разработана система рекомендаций контента на основе поведения пользователя, включающая серверную </w:t>
      </w:r>
      <w:r>
        <w:t>API</w:t>
      </w:r>
      <w:r w:rsidRPr="00F06E63">
        <w:rPr>
          <w:lang w:val="ru-RU"/>
        </w:rPr>
        <w:t xml:space="preserve">-платформу, веб-клиент и </w:t>
      </w:r>
      <w:r>
        <w:t>desktop</w:t>
      </w:r>
      <w:r w:rsidRPr="00F06E63">
        <w:rPr>
          <w:lang w:val="ru-RU"/>
        </w:rPr>
        <w:t>-клиент.</w:t>
      </w:r>
    </w:p>
    <w:p w14:paraId="6A36D448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Достигнуты ключевые результаты:</w:t>
      </w:r>
    </w:p>
    <w:p w14:paraId="547AAB37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реализованы аутентификация, роли, </w:t>
      </w:r>
      <w:r>
        <w:t>CRUD</w:t>
      </w:r>
      <w:r w:rsidRPr="00F06E63">
        <w:rPr>
          <w:lang w:val="ru-RU"/>
        </w:rPr>
        <w:t xml:space="preserve"> и учет действий пользователя;</w:t>
      </w:r>
    </w:p>
    <w:p w14:paraId="01074DC0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реализованы и доведены до демонстрационного уровня алгоритмы </w:t>
      </w:r>
      <w:r>
        <w:t>Popular</w:t>
      </w:r>
      <w:r w:rsidRPr="00F06E63">
        <w:rPr>
          <w:lang w:val="ru-RU"/>
        </w:rPr>
        <w:t xml:space="preserve">, </w:t>
      </w:r>
      <w:r>
        <w:t>By</w:t>
      </w:r>
      <w:r w:rsidRPr="00F06E63">
        <w:rPr>
          <w:lang w:val="ru-RU"/>
        </w:rPr>
        <w:t xml:space="preserve"> </w:t>
      </w:r>
      <w:r>
        <w:t>Categories</w:t>
      </w:r>
      <w:r w:rsidRPr="00F06E63">
        <w:rPr>
          <w:lang w:val="ru-RU"/>
        </w:rPr>
        <w:t xml:space="preserve"> и </w:t>
      </w:r>
      <w:r>
        <w:t>KNN</w:t>
      </w:r>
      <w:r w:rsidRPr="00F06E63">
        <w:rPr>
          <w:lang w:val="ru-RU"/>
        </w:rPr>
        <w:t>;</w:t>
      </w:r>
    </w:p>
    <w:p w14:paraId="103E8064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добавлены </w:t>
      </w:r>
      <w:r>
        <w:t>explainability</w:t>
      </w:r>
      <w:r w:rsidRPr="00F06E63">
        <w:rPr>
          <w:lang w:val="ru-RU"/>
        </w:rPr>
        <w:t xml:space="preserve"> и профиль интересов;</w:t>
      </w:r>
    </w:p>
    <w:p w14:paraId="48D0344D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реализованы административные функции и экспортные отчеты;</w:t>
      </w:r>
    </w:p>
    <w:p w14:paraId="7673473F" w14:textId="77777777" w:rsidR="00A444BE" w:rsidRPr="00F06E63" w:rsidRDefault="00000000">
      <w:pPr>
        <w:ind w:left="709" w:firstLine="0"/>
        <w:rPr>
          <w:lang w:val="ru-RU"/>
        </w:rPr>
      </w:pPr>
      <w:r w:rsidRPr="00F06E63">
        <w:rPr>
          <w:lang w:val="ru-RU"/>
        </w:rPr>
        <w:t>- подготовлены релизные `</w:t>
      </w:r>
      <w:r>
        <w:t>exe</w:t>
      </w:r>
      <w:r w:rsidRPr="00F06E63">
        <w:rPr>
          <w:lang w:val="ru-RU"/>
        </w:rPr>
        <w:t xml:space="preserve">`-сборки для </w:t>
      </w:r>
      <w:r>
        <w:t>Web</w:t>
      </w:r>
      <w:r w:rsidRPr="00F06E63">
        <w:rPr>
          <w:lang w:val="ru-RU"/>
        </w:rPr>
        <w:t xml:space="preserve"> и </w:t>
      </w:r>
      <w:r>
        <w:t>WPF</w:t>
      </w:r>
      <w:r w:rsidRPr="00F06E63">
        <w:rPr>
          <w:lang w:val="ru-RU"/>
        </w:rPr>
        <w:t>;</w:t>
      </w:r>
    </w:p>
    <w:p w14:paraId="5B7AF512" w14:textId="01A185A3" w:rsidR="00A444BE" w:rsidRPr="00F06E63" w:rsidRDefault="00000000" w:rsidP="00E427E4">
      <w:pPr>
        <w:ind w:left="709" w:firstLine="0"/>
        <w:rPr>
          <w:lang w:val="ru-RU"/>
        </w:rPr>
      </w:pPr>
      <w:r w:rsidRPr="00F06E63">
        <w:rPr>
          <w:lang w:val="ru-RU"/>
        </w:rPr>
        <w:t xml:space="preserve">- проведена функциональная стабилизация и </w:t>
      </w:r>
      <w:r>
        <w:t>UI</w:t>
      </w:r>
      <w:r w:rsidRPr="00F06E63">
        <w:rPr>
          <w:lang w:val="ru-RU"/>
        </w:rPr>
        <w:t>-полировка.</w:t>
      </w:r>
    </w:p>
    <w:p w14:paraId="17189433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Цель проекта достигнута: получен работоспособный программный продукт, пригодный для демонстрации на защите и для дальнейшего инженерного развития.</w:t>
      </w:r>
    </w:p>
    <w:p w14:paraId="24FA2825" w14:textId="77777777" w:rsidR="00A444BE" w:rsidRPr="00F06E63" w:rsidRDefault="00A444BE">
      <w:pPr>
        <w:rPr>
          <w:lang w:val="ru-RU"/>
        </w:rPr>
      </w:pPr>
    </w:p>
    <w:p w14:paraId="2BE2CF16" w14:textId="77777777" w:rsidR="00A444BE" w:rsidRDefault="00A444BE">
      <w:pPr>
        <w:rPr>
          <w:lang w:val="ru-RU"/>
        </w:rPr>
      </w:pPr>
    </w:p>
    <w:p w14:paraId="4BA379F9" w14:textId="77777777" w:rsidR="00F06E63" w:rsidRDefault="00F06E63">
      <w:pPr>
        <w:rPr>
          <w:lang w:val="ru-RU"/>
        </w:rPr>
      </w:pPr>
    </w:p>
    <w:p w14:paraId="4756AE23" w14:textId="77777777" w:rsidR="00F06E63" w:rsidRDefault="00F06E63">
      <w:pPr>
        <w:rPr>
          <w:lang w:val="ru-RU"/>
        </w:rPr>
      </w:pPr>
    </w:p>
    <w:p w14:paraId="749B45D0" w14:textId="77777777" w:rsidR="00F06E63" w:rsidRDefault="00F06E63">
      <w:pPr>
        <w:rPr>
          <w:lang w:val="ru-RU"/>
        </w:rPr>
      </w:pPr>
    </w:p>
    <w:p w14:paraId="34499354" w14:textId="77777777" w:rsidR="00F06E63" w:rsidRDefault="00F06E63">
      <w:pPr>
        <w:rPr>
          <w:lang w:val="ru-RU"/>
        </w:rPr>
      </w:pPr>
    </w:p>
    <w:p w14:paraId="3C86038D" w14:textId="77777777" w:rsidR="00E427E4" w:rsidRDefault="00E427E4">
      <w:pPr>
        <w:rPr>
          <w:lang w:val="ru-RU"/>
        </w:rPr>
      </w:pPr>
    </w:p>
    <w:p w14:paraId="34B56A66" w14:textId="77777777" w:rsidR="00E427E4" w:rsidRDefault="00E427E4">
      <w:pPr>
        <w:rPr>
          <w:lang w:val="ru-RU"/>
        </w:rPr>
      </w:pPr>
    </w:p>
    <w:p w14:paraId="096AB3C3" w14:textId="77777777" w:rsidR="00E427E4" w:rsidRPr="00F06E63" w:rsidRDefault="00E427E4">
      <w:pPr>
        <w:rPr>
          <w:lang w:val="ru-RU"/>
        </w:rPr>
      </w:pPr>
    </w:p>
    <w:p w14:paraId="372F48F3" w14:textId="77777777" w:rsidR="00A444BE" w:rsidRPr="00F06E63" w:rsidRDefault="00000000" w:rsidP="00E427E4">
      <w:pPr>
        <w:pStyle w:val="1"/>
        <w:ind w:firstLine="0"/>
        <w:jc w:val="center"/>
        <w:rPr>
          <w:lang w:val="ru-RU"/>
        </w:rPr>
      </w:pPr>
      <w:bookmarkStart w:id="37" w:name="_Toc228198294"/>
      <w:r w:rsidRPr="00F06E63">
        <w:rPr>
          <w:lang w:val="ru-RU"/>
        </w:rPr>
        <w:lastRenderedPageBreak/>
        <w:t>10. Список использованных источников</w:t>
      </w:r>
      <w:bookmarkEnd w:id="37"/>
    </w:p>
    <w:p w14:paraId="2C0E5078" w14:textId="77777777" w:rsidR="00A444BE" w:rsidRPr="00F06E63" w:rsidRDefault="00A444BE">
      <w:pPr>
        <w:rPr>
          <w:lang w:val="ru-RU"/>
        </w:rPr>
      </w:pPr>
    </w:p>
    <w:p w14:paraId="3C31DC4B" w14:textId="77777777" w:rsidR="00A444BE" w:rsidRDefault="00000000">
      <w:r w:rsidRPr="00F06E63">
        <w:rPr>
          <w:lang w:val="ru-RU"/>
        </w:rPr>
        <w:t xml:space="preserve">1. </w:t>
      </w:r>
      <w:r>
        <w:t>Microsoft</w:t>
      </w:r>
      <w:r w:rsidRPr="00F06E63">
        <w:rPr>
          <w:lang w:val="ru-RU"/>
        </w:rPr>
        <w:t xml:space="preserve"> </w:t>
      </w:r>
      <w:r>
        <w:t>Learn</w:t>
      </w:r>
      <w:r w:rsidRPr="00F06E63">
        <w:rPr>
          <w:lang w:val="ru-RU"/>
        </w:rPr>
        <w:t xml:space="preserve">. </w:t>
      </w:r>
      <w:r>
        <w:t>ASP.NET Core documentation. [https://learn.microsoft.com/aspnet/core](https://learn.microsoft.com/aspnet/core)</w:t>
      </w:r>
    </w:p>
    <w:p w14:paraId="5FDCF4C6" w14:textId="77777777" w:rsidR="00A444BE" w:rsidRDefault="00000000">
      <w:r>
        <w:t>2. Microsoft Learn. Entity Framework Core documentation. [https://learn.microsoft.com/ef/core](https://learn.microsoft.com/ef/core)</w:t>
      </w:r>
    </w:p>
    <w:p w14:paraId="3AA72D5E" w14:textId="77777777" w:rsidR="00A444BE" w:rsidRDefault="00000000">
      <w:r>
        <w:t>3. Microsoft Learn. WPF documentation. [https://learn.microsoft.com/dotnet/desktop/wpf](https://learn.microsoft.com/dotnet/desktop/wpf)</w:t>
      </w:r>
    </w:p>
    <w:p w14:paraId="3A843608" w14:textId="77777777" w:rsidR="00A444BE" w:rsidRDefault="00000000">
      <w:r>
        <w:t>4. PostgreSQL Documentation. [https://www.postgresql.org/docs](https://www.postgresql.org/docs)</w:t>
      </w:r>
    </w:p>
    <w:p w14:paraId="7D19A44C" w14:textId="77777777" w:rsidR="00A444BE" w:rsidRDefault="00000000">
      <w:r>
        <w:t>5. Swagger / OpenAPI Specification. [https://swagger.io/specification](https://swagger.io/specification)</w:t>
      </w:r>
    </w:p>
    <w:p w14:paraId="5BC0FE2E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>6. ГОСТ 7.32–2017. Отчет о научно-исследовательской работе. Структура и правила оформления.</w:t>
      </w:r>
    </w:p>
    <w:p w14:paraId="15E40D3F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7. Документация проекта </w:t>
      </w:r>
      <w:r>
        <w:t>Smart</w:t>
      </w:r>
      <w:r w:rsidRPr="00F06E63">
        <w:rPr>
          <w:lang w:val="ru-RU"/>
        </w:rPr>
        <w:t xml:space="preserve"> </w:t>
      </w:r>
      <w:r>
        <w:t>Content</w:t>
      </w:r>
      <w:r w:rsidRPr="00F06E63">
        <w:rPr>
          <w:lang w:val="ru-RU"/>
        </w:rPr>
        <w:t xml:space="preserve"> </w:t>
      </w:r>
      <w:r>
        <w:t>Recommender</w:t>
      </w:r>
      <w:r w:rsidRPr="00F06E63">
        <w:rPr>
          <w:lang w:val="ru-RU"/>
        </w:rPr>
        <w:t xml:space="preserve"> (</w:t>
      </w:r>
      <w:r>
        <w:t>README</w:t>
      </w:r>
      <w:r w:rsidRPr="00F06E63">
        <w:rPr>
          <w:lang w:val="ru-RU"/>
        </w:rPr>
        <w:t>, диаграммы, презентационные материалы).</w:t>
      </w:r>
    </w:p>
    <w:p w14:paraId="68DCD7E4" w14:textId="77777777" w:rsidR="00A444BE" w:rsidRPr="00F06E63" w:rsidRDefault="00A444BE">
      <w:pPr>
        <w:rPr>
          <w:lang w:val="ru-RU"/>
        </w:rPr>
      </w:pPr>
    </w:p>
    <w:p w14:paraId="7B5333E5" w14:textId="77777777" w:rsidR="00A444BE" w:rsidRDefault="00A444BE">
      <w:pPr>
        <w:rPr>
          <w:lang w:val="ru-RU"/>
        </w:rPr>
      </w:pPr>
    </w:p>
    <w:p w14:paraId="29D33CB4" w14:textId="77777777" w:rsidR="00E427E4" w:rsidRDefault="00E427E4">
      <w:pPr>
        <w:rPr>
          <w:lang w:val="ru-RU"/>
        </w:rPr>
      </w:pPr>
    </w:p>
    <w:p w14:paraId="7027EA8D" w14:textId="77777777" w:rsidR="00E427E4" w:rsidRDefault="00E427E4">
      <w:pPr>
        <w:rPr>
          <w:lang w:val="ru-RU"/>
        </w:rPr>
      </w:pPr>
    </w:p>
    <w:p w14:paraId="22C73243" w14:textId="77777777" w:rsidR="00E427E4" w:rsidRDefault="00E427E4">
      <w:pPr>
        <w:rPr>
          <w:lang w:val="ru-RU"/>
        </w:rPr>
      </w:pPr>
    </w:p>
    <w:p w14:paraId="02E63F66" w14:textId="77777777" w:rsidR="00E427E4" w:rsidRDefault="00E427E4">
      <w:pPr>
        <w:rPr>
          <w:lang w:val="ru-RU"/>
        </w:rPr>
      </w:pPr>
    </w:p>
    <w:p w14:paraId="5EB964B1" w14:textId="77777777" w:rsidR="00E427E4" w:rsidRDefault="00E427E4">
      <w:pPr>
        <w:rPr>
          <w:lang w:val="ru-RU"/>
        </w:rPr>
      </w:pPr>
    </w:p>
    <w:p w14:paraId="2F30EAA4" w14:textId="77777777" w:rsidR="00E427E4" w:rsidRDefault="00E427E4">
      <w:pPr>
        <w:rPr>
          <w:lang w:val="ru-RU"/>
        </w:rPr>
      </w:pPr>
    </w:p>
    <w:p w14:paraId="46356BBB" w14:textId="77777777" w:rsidR="00E427E4" w:rsidRDefault="00E427E4">
      <w:pPr>
        <w:rPr>
          <w:lang w:val="ru-RU"/>
        </w:rPr>
      </w:pPr>
    </w:p>
    <w:p w14:paraId="71D67A87" w14:textId="77777777" w:rsidR="00E427E4" w:rsidRPr="00F06E63" w:rsidRDefault="00E427E4">
      <w:pPr>
        <w:rPr>
          <w:lang w:val="ru-RU"/>
        </w:rPr>
      </w:pPr>
    </w:p>
    <w:p w14:paraId="4E52579D" w14:textId="53296F1D" w:rsidR="00A444BE" w:rsidRPr="00F06E63" w:rsidRDefault="00000000" w:rsidP="00E427E4">
      <w:pPr>
        <w:pStyle w:val="1"/>
        <w:ind w:firstLine="0"/>
        <w:jc w:val="center"/>
        <w:rPr>
          <w:lang w:val="ru-RU"/>
        </w:rPr>
      </w:pPr>
      <w:bookmarkStart w:id="38" w:name="_Toc228198295"/>
      <w:r w:rsidRPr="00F06E63">
        <w:rPr>
          <w:lang w:val="ru-RU"/>
        </w:rPr>
        <w:lastRenderedPageBreak/>
        <w:t>11. Приложения</w:t>
      </w:r>
      <w:bookmarkEnd w:id="38"/>
    </w:p>
    <w:p w14:paraId="11721BEF" w14:textId="3E5DC5EE" w:rsidR="00A444BE" w:rsidRPr="00F06E63" w:rsidRDefault="00000000" w:rsidP="00E427E4">
      <w:pPr>
        <w:pStyle w:val="21"/>
        <w:ind w:firstLine="0"/>
        <w:rPr>
          <w:lang w:val="ru-RU"/>
        </w:rPr>
      </w:pPr>
      <w:bookmarkStart w:id="39" w:name="_Toc228198296"/>
      <w:r w:rsidRPr="00F06E63">
        <w:rPr>
          <w:lang w:val="ru-RU"/>
        </w:rPr>
        <w:t>Приложение А. Краткое описание структуры решения</w:t>
      </w:r>
      <w:bookmarkEnd w:id="39"/>
    </w:p>
    <w:p w14:paraId="61A66B0D" w14:textId="77777777" w:rsidR="00A444BE" w:rsidRDefault="00000000">
      <w:pPr>
        <w:ind w:left="709" w:firstLine="0"/>
      </w:pPr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SmartContentRecommender.Domain</w:t>
      </w:r>
      <w:proofErr w:type="spellEnd"/>
      <w:r>
        <w:t xml:space="preserve">` — </w:t>
      </w:r>
      <w:proofErr w:type="spellStart"/>
      <w:r>
        <w:t>доменные</w:t>
      </w:r>
      <w:proofErr w:type="spellEnd"/>
      <w:r>
        <w:t xml:space="preserve"> сущности.</w:t>
      </w:r>
    </w:p>
    <w:p w14:paraId="4865B9A6" w14:textId="77777777" w:rsidR="00A444BE" w:rsidRDefault="00000000">
      <w:pPr>
        <w:ind w:left="709" w:firstLine="0"/>
      </w:pPr>
      <w:r>
        <w:t>- `src/SmartContentRecommender.Application` — use cases, DTO, контракты.</w:t>
      </w:r>
    </w:p>
    <w:p w14:paraId="018FECAD" w14:textId="77777777" w:rsidR="00A444BE" w:rsidRDefault="00000000">
      <w:pPr>
        <w:ind w:left="709" w:firstLine="0"/>
      </w:pPr>
      <w:r>
        <w:t>- `src/SmartContentRecommender.Infrastructure` — EF Core, репозитории, сервисы.</w:t>
      </w:r>
    </w:p>
    <w:p w14:paraId="09775462" w14:textId="77777777" w:rsidR="00A444BE" w:rsidRDefault="00000000">
      <w:pPr>
        <w:ind w:left="709" w:firstLine="0"/>
      </w:pPr>
      <w:r>
        <w:t>- `src/SmartContentRecommender.WebAPI` — API-контроллеры и конфигурация.</w:t>
      </w:r>
    </w:p>
    <w:p w14:paraId="41ECFB89" w14:textId="77777777" w:rsidR="00A444BE" w:rsidRDefault="00000000">
      <w:pPr>
        <w:ind w:left="709" w:firstLine="0"/>
      </w:pPr>
      <w:r>
        <w:t>- `src/SmartContentRecommender.WebClient` — web-интерфейс.</w:t>
      </w:r>
    </w:p>
    <w:p w14:paraId="662BE7E9" w14:textId="5D87BCEE" w:rsidR="00A444BE" w:rsidRPr="00E427E4" w:rsidRDefault="00000000" w:rsidP="00E427E4">
      <w:pPr>
        <w:ind w:left="709" w:firstLine="0"/>
        <w:rPr>
          <w:lang w:val="ru-RU"/>
        </w:rPr>
      </w:pPr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SmartContentRecommender.WpfClient</w:t>
      </w:r>
      <w:proofErr w:type="spellEnd"/>
      <w:r>
        <w:t>` — desktop-</w:t>
      </w:r>
      <w:proofErr w:type="spellStart"/>
      <w:r>
        <w:t>интерфейс</w:t>
      </w:r>
      <w:proofErr w:type="spellEnd"/>
      <w:r>
        <w:t>.</w:t>
      </w:r>
    </w:p>
    <w:p w14:paraId="1320F9D6" w14:textId="3B67F1A5" w:rsidR="00A444BE" w:rsidRPr="00F06E63" w:rsidRDefault="00000000" w:rsidP="00E427E4">
      <w:pPr>
        <w:pStyle w:val="21"/>
        <w:ind w:firstLine="0"/>
        <w:rPr>
          <w:lang w:val="ru-RU"/>
        </w:rPr>
      </w:pPr>
      <w:bookmarkStart w:id="40" w:name="_Toc228198297"/>
      <w:r w:rsidRPr="00F06E63">
        <w:rPr>
          <w:lang w:val="ru-RU"/>
        </w:rPr>
        <w:t>Приложение Б. Публикация исполняемых файлов</w:t>
      </w:r>
      <w:bookmarkEnd w:id="40"/>
    </w:p>
    <w:p w14:paraId="42DC4D30" w14:textId="1DAE1219" w:rsidR="00A444BE" w:rsidRPr="00F06E63" w:rsidRDefault="00000000" w:rsidP="00E427E4">
      <w:pPr>
        <w:rPr>
          <w:lang w:val="ru-RU"/>
        </w:rPr>
      </w:pPr>
      <w:r w:rsidRPr="00F06E63">
        <w:rPr>
          <w:lang w:val="ru-RU"/>
        </w:rPr>
        <w:t>Использованные команды:</w:t>
      </w:r>
    </w:p>
    <w:p w14:paraId="188A0F5E" w14:textId="77777777" w:rsidR="00A444BE" w:rsidRDefault="00000000">
      <w:r>
        <w:t>dotnet publish src/SmartContentRecommender.WebClient/SmartContentRecommender.WebClient.csproj `</w:t>
      </w:r>
    </w:p>
    <w:p w14:paraId="037C5654" w14:textId="77777777" w:rsidR="00A444BE" w:rsidRDefault="00000000">
      <w:r>
        <w:t>-c Release -r win-x64 --self-contained true `</w:t>
      </w:r>
    </w:p>
    <w:p w14:paraId="54088B70" w14:textId="77777777" w:rsidR="00A444BE" w:rsidRDefault="00000000">
      <w:r>
        <w:t>/p:PublishSingleFile=true /p:IncludeNativeLibrariesForSelfExtract=true `</w:t>
      </w:r>
    </w:p>
    <w:p w14:paraId="66DA26FF" w14:textId="77777777" w:rsidR="00A444BE" w:rsidRDefault="00000000">
      <w:r>
        <w:t>-o publish/webclient-win-x64</w:t>
      </w:r>
    </w:p>
    <w:p w14:paraId="5A16E046" w14:textId="77777777" w:rsidR="00A444BE" w:rsidRDefault="00A444BE"/>
    <w:p w14:paraId="3AA6BCE4" w14:textId="77777777" w:rsidR="00A444BE" w:rsidRDefault="00000000">
      <w:r>
        <w:t>dotnet publish src/SmartContentRecommender.WpfClient/SmartContentRecommender.WpfClient.csproj `</w:t>
      </w:r>
    </w:p>
    <w:p w14:paraId="29A93A0A" w14:textId="77777777" w:rsidR="00A444BE" w:rsidRDefault="00000000">
      <w:r>
        <w:t>-c Release -r win-x64 --self-contained true `</w:t>
      </w:r>
    </w:p>
    <w:p w14:paraId="5C2468D9" w14:textId="77777777" w:rsidR="00A444BE" w:rsidRDefault="00000000">
      <w:r>
        <w:t>/p:PublishSingleFile=true `</w:t>
      </w:r>
    </w:p>
    <w:p w14:paraId="7BD73727" w14:textId="77777777" w:rsidR="00A444BE" w:rsidRDefault="00000000">
      <w:r>
        <w:t>-o publish/wpfclient-win-x64</w:t>
      </w:r>
    </w:p>
    <w:p w14:paraId="0A6BC9B5" w14:textId="77777777" w:rsidR="00A444BE" w:rsidRDefault="00A444BE"/>
    <w:p w14:paraId="1CF60950" w14:textId="37FCD5C2" w:rsidR="00A444BE" w:rsidRPr="00F06E63" w:rsidRDefault="00000000" w:rsidP="00E427E4">
      <w:pPr>
        <w:pStyle w:val="21"/>
        <w:ind w:firstLine="0"/>
        <w:rPr>
          <w:lang w:val="ru-RU"/>
        </w:rPr>
      </w:pPr>
      <w:bookmarkStart w:id="41" w:name="_Toc228198298"/>
      <w:r w:rsidRPr="00F06E63">
        <w:rPr>
          <w:lang w:val="ru-RU"/>
        </w:rPr>
        <w:lastRenderedPageBreak/>
        <w:t>Приложение В. Минимальный сценарий демонстрации</w:t>
      </w:r>
      <w:bookmarkEnd w:id="41"/>
    </w:p>
    <w:p w14:paraId="25CFFE15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1. Запуск </w:t>
      </w:r>
      <w:r>
        <w:t>API</w:t>
      </w:r>
      <w:r w:rsidRPr="00F06E63">
        <w:rPr>
          <w:lang w:val="ru-RU"/>
        </w:rPr>
        <w:t xml:space="preserve"> и клиентов.</w:t>
      </w:r>
    </w:p>
    <w:p w14:paraId="37533210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2. Вход под </w:t>
      </w:r>
      <w:r>
        <w:t>User</w:t>
      </w:r>
      <w:r w:rsidRPr="00F06E63">
        <w:rPr>
          <w:lang w:val="ru-RU"/>
        </w:rPr>
        <w:t xml:space="preserve"> и выполнение действий с контентом.</w:t>
      </w:r>
    </w:p>
    <w:p w14:paraId="0DB45FC4" w14:textId="77777777" w:rsidR="00A444BE" w:rsidRDefault="00000000">
      <w:r>
        <w:t xml:space="preserve">3. </w:t>
      </w:r>
      <w:proofErr w:type="spellStart"/>
      <w:r>
        <w:t>Показ</w:t>
      </w:r>
      <w:proofErr w:type="spellEnd"/>
      <w:r>
        <w:t xml:space="preserve"> </w:t>
      </w:r>
      <w:proofErr w:type="spellStart"/>
      <w:r>
        <w:t>различий</w:t>
      </w:r>
      <w:proofErr w:type="spellEnd"/>
      <w:r>
        <w:t xml:space="preserve"> Popular / By Categories / KNN.</w:t>
      </w:r>
    </w:p>
    <w:p w14:paraId="5BCA8E69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4. Показ </w:t>
      </w:r>
      <w:r>
        <w:t>Explainability</w:t>
      </w:r>
      <w:r w:rsidRPr="00F06E63">
        <w:rPr>
          <w:lang w:val="ru-RU"/>
        </w:rPr>
        <w:t xml:space="preserve"> и профиля интересов.</w:t>
      </w:r>
    </w:p>
    <w:p w14:paraId="04C6326E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5. Вход под </w:t>
      </w:r>
      <w:r>
        <w:t>Admin</w:t>
      </w:r>
      <w:r w:rsidRPr="00F06E63">
        <w:rPr>
          <w:lang w:val="ru-RU"/>
        </w:rPr>
        <w:t xml:space="preserve">, демонстрация </w:t>
      </w:r>
      <w:r>
        <w:t>CRUD</w:t>
      </w:r>
      <w:r w:rsidRPr="00F06E63">
        <w:rPr>
          <w:lang w:val="ru-RU"/>
        </w:rPr>
        <w:t>, блокировок и экспорта.</w:t>
      </w:r>
    </w:p>
    <w:p w14:paraId="42896919" w14:textId="77777777" w:rsidR="00A444BE" w:rsidRPr="00F06E63" w:rsidRDefault="00000000">
      <w:pPr>
        <w:rPr>
          <w:lang w:val="ru-RU"/>
        </w:rPr>
      </w:pPr>
      <w:r w:rsidRPr="00F06E63">
        <w:rPr>
          <w:lang w:val="ru-RU"/>
        </w:rPr>
        <w:t xml:space="preserve">6. Показ графиков в </w:t>
      </w:r>
      <w:r>
        <w:t>desktop</w:t>
      </w:r>
      <w:r w:rsidRPr="00F06E63">
        <w:rPr>
          <w:lang w:val="ru-RU"/>
        </w:rPr>
        <w:t>-клиенте.</w:t>
      </w:r>
    </w:p>
    <w:p w14:paraId="2C91B455" w14:textId="77777777" w:rsidR="00A444BE" w:rsidRPr="00F06E63" w:rsidRDefault="00A444BE">
      <w:pPr>
        <w:rPr>
          <w:lang w:val="ru-RU"/>
        </w:rPr>
      </w:pPr>
    </w:p>
    <w:sectPr w:rsidR="00A444BE" w:rsidRPr="00F06E63" w:rsidSect="00F06E63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3805" w14:textId="77777777" w:rsidR="001D68C4" w:rsidRDefault="001D68C4" w:rsidP="00F06E63">
      <w:pPr>
        <w:spacing w:line="240" w:lineRule="auto"/>
      </w:pPr>
      <w:r>
        <w:separator/>
      </w:r>
    </w:p>
  </w:endnote>
  <w:endnote w:type="continuationSeparator" w:id="0">
    <w:p w14:paraId="77ABCAD0" w14:textId="77777777" w:rsidR="001D68C4" w:rsidRDefault="001D68C4" w:rsidP="00F06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9118361"/>
      <w:docPartObj>
        <w:docPartGallery w:val="Page Numbers (Bottom of Page)"/>
        <w:docPartUnique/>
      </w:docPartObj>
    </w:sdtPr>
    <w:sdtContent>
      <w:p w14:paraId="6113BB19" w14:textId="43EF78B4" w:rsidR="00F06E63" w:rsidRDefault="00F06E6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1AE72B4" w14:textId="77777777" w:rsidR="00F06E63" w:rsidRDefault="00F06E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8EC6" w14:textId="77777777" w:rsidR="001D68C4" w:rsidRDefault="001D68C4" w:rsidP="00F06E63">
      <w:pPr>
        <w:spacing w:line="240" w:lineRule="auto"/>
      </w:pPr>
      <w:r>
        <w:separator/>
      </w:r>
    </w:p>
  </w:footnote>
  <w:footnote w:type="continuationSeparator" w:id="0">
    <w:p w14:paraId="30DBE2C4" w14:textId="77777777" w:rsidR="001D68C4" w:rsidRDefault="001D68C4" w:rsidP="00F06E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0C76A2"/>
    <w:multiLevelType w:val="hybridMultilevel"/>
    <w:tmpl w:val="F1AE497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906143">
    <w:abstractNumId w:val="8"/>
  </w:num>
  <w:num w:numId="2" w16cid:durableId="993336454">
    <w:abstractNumId w:val="6"/>
  </w:num>
  <w:num w:numId="3" w16cid:durableId="327948542">
    <w:abstractNumId w:val="5"/>
  </w:num>
  <w:num w:numId="4" w16cid:durableId="550386468">
    <w:abstractNumId w:val="4"/>
  </w:num>
  <w:num w:numId="5" w16cid:durableId="1483278698">
    <w:abstractNumId w:val="7"/>
  </w:num>
  <w:num w:numId="6" w16cid:durableId="484854891">
    <w:abstractNumId w:val="3"/>
  </w:num>
  <w:num w:numId="7" w16cid:durableId="26567189">
    <w:abstractNumId w:val="2"/>
  </w:num>
  <w:num w:numId="8" w16cid:durableId="528297423">
    <w:abstractNumId w:val="1"/>
  </w:num>
  <w:num w:numId="9" w16cid:durableId="1328244968">
    <w:abstractNumId w:val="0"/>
  </w:num>
  <w:num w:numId="10" w16cid:durableId="1626962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8C4"/>
    <w:rsid w:val="0029639D"/>
    <w:rsid w:val="002A4492"/>
    <w:rsid w:val="002E474B"/>
    <w:rsid w:val="00326F90"/>
    <w:rsid w:val="0033461D"/>
    <w:rsid w:val="00776419"/>
    <w:rsid w:val="00991009"/>
    <w:rsid w:val="00A444BE"/>
    <w:rsid w:val="00AA1D8D"/>
    <w:rsid w:val="00B47730"/>
    <w:rsid w:val="00CB0664"/>
    <w:rsid w:val="00E427E4"/>
    <w:rsid w:val="00EC2785"/>
    <w:rsid w:val="00F06E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D18103"/>
  <w14:defaultImageDpi w14:val="300"/>
  <w15:docId w15:val="{2419B5EE-2DB6-4518-8C68-E28A0F9B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33461D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3461D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33461D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33461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9100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91009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910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Лёвкин</cp:lastModifiedBy>
  <cp:revision>7</cp:revision>
  <dcterms:created xsi:type="dcterms:W3CDTF">2013-12-23T23:15:00Z</dcterms:created>
  <dcterms:modified xsi:type="dcterms:W3CDTF">2026-04-27T13:05:00Z</dcterms:modified>
  <cp:category/>
</cp:coreProperties>
</file>